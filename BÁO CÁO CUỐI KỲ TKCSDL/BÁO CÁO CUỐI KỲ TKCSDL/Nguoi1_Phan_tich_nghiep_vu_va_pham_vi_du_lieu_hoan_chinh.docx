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E10A4" w14:textId="77777777" w:rsidR="00764671" w:rsidRPr="007C3AD5" w:rsidRDefault="001D4370">
      <w:pPr>
        <w:jc w:val="center"/>
        <w:rPr>
          <w:rFonts w:cs="Times New Roman"/>
        </w:rPr>
      </w:pPr>
      <w:r w:rsidRPr="007C3AD5">
        <w:rPr>
          <w:rFonts w:cs="Times New Roman"/>
          <w:b/>
          <w:sz w:val="32"/>
        </w:rPr>
        <w:t>BÀI BÁO CÁO PHÂN TÍCH NGHIỆP VỤ VÀ PHẠM VI DỮ LIỆU</w:t>
      </w:r>
    </w:p>
    <w:p w14:paraId="50A15EC2" w14:textId="77777777" w:rsidR="00764671" w:rsidRPr="007C3AD5" w:rsidRDefault="001D4370">
      <w:pPr>
        <w:jc w:val="center"/>
        <w:rPr>
          <w:rFonts w:cs="Times New Roman"/>
        </w:rPr>
      </w:pPr>
      <w:r w:rsidRPr="007C3AD5">
        <w:rPr>
          <w:rFonts w:cs="Times New Roman"/>
          <w:b/>
          <w:sz w:val="28"/>
        </w:rPr>
        <w:t>Đề tài: NỀN TẢNG KẾT NỐI CỘNG ĐỒNG NHIẾP ẢNH PHIM</w:t>
      </w:r>
      <w:r w:rsidRPr="007C3AD5">
        <w:rPr>
          <w:rFonts w:cs="Times New Roman"/>
          <w:b/>
          <w:sz w:val="28"/>
        </w:rPr>
        <w:br/>
        <w:t>VÀ CÁC FILM LAB (MINILAB) TÍCH HỢP AI</w:t>
      </w:r>
    </w:p>
    <w:p w14:paraId="59BD29FE" w14:textId="77777777" w:rsidR="00764671" w:rsidRPr="007C3AD5" w:rsidRDefault="001D4370">
      <w:pPr>
        <w:rPr>
          <w:rFonts w:cs="Times New Roman"/>
        </w:rPr>
      </w:pPr>
      <w:r w:rsidRPr="007C3AD5">
        <w:rPr>
          <w:rFonts w:cs="Times New Roman"/>
        </w:rPr>
        <w:t>Học phần: Thiết kế Cơ sở dữ liệu</w:t>
      </w:r>
    </w:p>
    <w:p w14:paraId="4900D63B" w14:textId="77777777" w:rsidR="00764671" w:rsidRPr="007C3AD5" w:rsidRDefault="001D4370">
      <w:pPr>
        <w:rPr>
          <w:rFonts w:cs="Times New Roman"/>
        </w:rPr>
      </w:pPr>
      <w:r w:rsidRPr="007C3AD5">
        <w:rPr>
          <w:rFonts w:cs="Times New Roman"/>
        </w:rPr>
        <w:t>Phần thực hiện: NGƯỜI 1 – Phân tích nghiệp vụ và xác định phạm vi dữ liệu</w:t>
      </w:r>
    </w:p>
    <w:p w14:paraId="402770EC" w14:textId="77777777" w:rsidR="00764671" w:rsidRPr="007C3AD5" w:rsidRDefault="00764671">
      <w:pPr>
        <w:rPr>
          <w:rFonts w:cs="Times New Roman"/>
        </w:rPr>
      </w:pPr>
    </w:p>
    <w:p w14:paraId="4423DF42" w14:textId="77777777" w:rsidR="00764671" w:rsidRPr="007C3AD5" w:rsidRDefault="001D4370">
      <w:pPr>
        <w:pStyle w:val="Heading1"/>
        <w:rPr>
          <w:rFonts w:ascii="Times New Roman" w:hAnsi="Times New Roman" w:cs="Times New Roman"/>
        </w:rPr>
      </w:pPr>
      <w:r w:rsidRPr="007C3AD5">
        <w:rPr>
          <w:rFonts w:ascii="Times New Roman" w:hAnsi="Times New Roman" w:cs="Times New Roman"/>
        </w:rPr>
        <w:t xml:space="preserve">1. </w:t>
      </w:r>
      <w:r w:rsidRPr="007C3AD5">
        <w:rPr>
          <w:rFonts w:ascii="Times New Roman" w:hAnsi="Times New Roman" w:cs="Times New Roman"/>
        </w:rPr>
        <w:t>BUSINESS OVERVIEW: PROBLEM / CONTEXT / SCOPE</w:t>
      </w:r>
    </w:p>
    <w:p w14:paraId="2F38B26E" w14:textId="77777777" w:rsidR="00764671" w:rsidRPr="007C3AD5" w:rsidRDefault="001D4370">
      <w:pPr>
        <w:pStyle w:val="Heading2"/>
        <w:rPr>
          <w:rFonts w:ascii="Times New Roman" w:hAnsi="Times New Roman" w:cs="Times New Roman"/>
        </w:rPr>
      </w:pPr>
      <w:r w:rsidRPr="007C3AD5">
        <w:rPr>
          <w:rFonts w:ascii="Times New Roman" w:hAnsi="Times New Roman" w:cs="Times New Roman"/>
        </w:rPr>
        <w:t>1.1. Problem Context</w:t>
      </w:r>
    </w:p>
    <w:p w14:paraId="2D21FC6E" w14:textId="77777777" w:rsidR="00764671" w:rsidRPr="007C3AD5" w:rsidRDefault="001D4370">
      <w:pPr>
        <w:rPr>
          <w:rFonts w:cs="Times New Roman"/>
        </w:rPr>
      </w:pPr>
      <w:r w:rsidRPr="007C3AD5">
        <w:rPr>
          <w:rFonts w:cs="Times New Roman"/>
        </w:rPr>
        <w:t>Trong những năm gần đây, nhiếp ảnh phim đang có xu hướng phát triển trở lại, kéo theo nhu cầu sử dụng các dịch vụ như tráng phim, scan phim, in ảnh và lưu trữ ảnh kỹ thuật số. Tuy nhiên, việ</w:t>
      </w:r>
      <w:r w:rsidRPr="007C3AD5">
        <w:rPr>
          <w:rFonts w:cs="Times New Roman"/>
        </w:rPr>
        <w:t>c kết nối giữa người chụp ảnh và các Film Lab hiện còn phân tán qua nhiều kênh như mạng xã hội, ứng dụng nhắn tin hoặc điện thoại. Khách hàng thường phải tự tìm kiếm thông tin về dịch vụ, giá, thời gian xử lý và trạng thái đơn hàng từ từng Film Lab riêng l</w:t>
      </w:r>
      <w:r w:rsidRPr="007C3AD5">
        <w:rPr>
          <w:rFonts w:cs="Times New Roman"/>
        </w:rPr>
        <w:t>ẻ.</w:t>
      </w:r>
    </w:p>
    <w:p w14:paraId="0BDDD2F8" w14:textId="77777777" w:rsidR="00764671" w:rsidRPr="007C3AD5" w:rsidRDefault="001D4370">
      <w:pPr>
        <w:rPr>
          <w:rFonts w:cs="Times New Roman"/>
        </w:rPr>
      </w:pPr>
      <w:r w:rsidRPr="007C3AD5">
        <w:rPr>
          <w:rFonts w:cs="Times New Roman"/>
        </w:rPr>
        <w:t>Về phía Film Lab, việc tiếp nhận film, theo dõi tiến độ xử lý, cung cấp file scan và quản lý thông tin khách hàng có thể được thực hiện qua nhiều quy trình phân tán. Bên cạnh đó, cộng đồng nhiếp ảnh phim cũng thiếu một hệ sinh thái số tập trung để tìm k</w:t>
      </w:r>
      <w:r w:rsidRPr="007C3AD5">
        <w:rPr>
          <w:rFonts w:cs="Times New Roman"/>
        </w:rPr>
        <w:t>iếm Film Lab, quản lý ảnh scan, trao đổi thiết bị, chia sẻ kiến thức và tham gia các hoạt động cộng đồng.</w:t>
      </w:r>
    </w:p>
    <w:p w14:paraId="57F320C0" w14:textId="77777777" w:rsidR="00764671" w:rsidRPr="007C3AD5" w:rsidRDefault="001D4370">
      <w:pPr>
        <w:rPr>
          <w:rFonts w:cs="Times New Roman"/>
        </w:rPr>
      </w:pPr>
      <w:r w:rsidRPr="007C3AD5">
        <w:rPr>
          <w:rFonts w:cs="Times New Roman"/>
        </w:rPr>
        <w:t>Vì vậy, bài toán đặt ra là xác định và tổ chức các dữ liệu nghiệp vụ cần thiết cho một nền tảng có khả năng kết nối Photographer/Customer, Film Lab, P</w:t>
      </w:r>
      <w:r w:rsidRPr="007C3AD5">
        <w:rPr>
          <w:rFonts w:cs="Times New Roman"/>
        </w:rPr>
        <w:t>hotography Expert, Delivery Partner, System Administrator và các chức năng hỗ trợ bởi AI. Phạm vi của phần phân tích này tập trung vào việc xác định dữ liệu cần lưu, nguồn phát sinh dữ liệu và các quy tắc nghiệp vụ làm cơ sở cho các bước thiết kế CSDL tiếp</w:t>
      </w:r>
      <w:r w:rsidRPr="007C3AD5">
        <w:rPr>
          <w:rFonts w:cs="Times New Roman"/>
        </w:rPr>
        <w:t xml:space="preserve"> theo.</w:t>
      </w:r>
    </w:p>
    <w:p w14:paraId="253C497B" w14:textId="77777777" w:rsidR="00764671" w:rsidRPr="007C3AD5" w:rsidRDefault="001D4370">
      <w:pPr>
        <w:pStyle w:val="Heading2"/>
        <w:rPr>
          <w:rFonts w:ascii="Times New Roman" w:hAnsi="Times New Roman" w:cs="Times New Roman"/>
        </w:rPr>
      </w:pPr>
      <w:r w:rsidRPr="007C3AD5">
        <w:rPr>
          <w:rFonts w:ascii="Times New Roman" w:hAnsi="Times New Roman" w:cs="Times New Roman"/>
        </w:rPr>
        <w:t>1.2. Proposed Solution from a Database Perspective</w:t>
      </w:r>
    </w:p>
    <w:p w14:paraId="14DBC476" w14:textId="77777777" w:rsidR="00764671" w:rsidRPr="007C3AD5" w:rsidRDefault="001D4370">
      <w:pPr>
        <w:rPr>
          <w:rFonts w:cs="Times New Roman"/>
        </w:rPr>
      </w:pPr>
      <w:r w:rsidRPr="007C3AD5">
        <w:rPr>
          <w:rFonts w:cs="Times New Roman"/>
        </w:rPr>
        <w:t>Hệ thống được định hướng là một nền tảng số tích hợp cho cộng đồng nhiếp ảnh phim. Từ góc độ thiết kế cơ sở dữ liệu, hệ thống cần quản lý thông tin người dùng và vai trò; Film Lab; dịch vụ và giá; đ</w:t>
      </w:r>
      <w:r w:rsidRPr="007C3AD5">
        <w:rPr>
          <w:rFonts w:cs="Times New Roman"/>
        </w:rPr>
        <w:t>ơn dịch vụ; quá trình xử lý; file scan và metadata; yêu cầu giao nhận; đánh giá; hoạt động marketplace; và nội dung chia sẻ kiến thức/cộng đồng trong phạm vi được nhóm lựa chọn.</w:t>
      </w:r>
    </w:p>
    <w:p w14:paraId="4E0C8F00" w14:textId="77777777" w:rsidR="00764671" w:rsidRPr="007C3AD5" w:rsidRDefault="001D4370">
      <w:pPr>
        <w:rPr>
          <w:rFonts w:cs="Times New Roman"/>
        </w:rPr>
      </w:pPr>
      <w:r w:rsidRPr="007C3AD5">
        <w:rPr>
          <w:rFonts w:cs="Times New Roman"/>
        </w:rPr>
        <w:t>Cơ sở dữ liệu cần hỗ trợ các luồng nghiệp vụ cốt lõi: tìm kiếm Film Lab, đặt d</w:t>
      </w:r>
      <w:r w:rsidRPr="007C3AD5">
        <w:rPr>
          <w:rFonts w:cs="Times New Roman"/>
        </w:rPr>
        <w:t xml:space="preserve">ịch vụ và lấy film, theo dõi vòng đời xử lý, giao file scan và quản lý kho ảnh số, marketplace và trao đổi </w:t>
      </w:r>
      <w:r w:rsidRPr="007C3AD5">
        <w:rPr>
          <w:rFonts w:cs="Times New Roman"/>
        </w:rPr>
        <w:lastRenderedPageBreak/>
        <w:t>thiết bị, cùng hoạt động chia sẻ kiến thức và cộng đồng. Các chức năng AI được xem xét ở mức yêu cầu dữ liệu đầu vào hoặc dữ liệu hỗ trợ; phần này kh</w:t>
      </w:r>
      <w:r w:rsidRPr="007C3AD5">
        <w:rPr>
          <w:rFonts w:cs="Times New Roman"/>
        </w:rPr>
        <w:t>ông triển khai mô hình AI.</w:t>
      </w:r>
    </w:p>
    <w:p w14:paraId="52D6CC50" w14:textId="77777777" w:rsidR="00764671" w:rsidRPr="007C3AD5" w:rsidRDefault="001D4370">
      <w:pPr>
        <w:pStyle w:val="Heading2"/>
        <w:rPr>
          <w:rFonts w:ascii="Times New Roman" w:hAnsi="Times New Roman" w:cs="Times New Roman"/>
        </w:rPr>
      </w:pPr>
      <w:r w:rsidRPr="007C3AD5">
        <w:rPr>
          <w:rFonts w:ascii="Times New Roman" w:hAnsi="Times New Roman" w:cs="Times New Roman"/>
        </w:rPr>
        <w:t>1.3. System Scope</w:t>
      </w:r>
    </w:p>
    <w:p w14:paraId="156906AF" w14:textId="77777777" w:rsidR="00764671" w:rsidRPr="007C3AD5" w:rsidRDefault="001D4370">
      <w:pPr>
        <w:pStyle w:val="Heading3"/>
        <w:rPr>
          <w:rFonts w:ascii="Times New Roman" w:hAnsi="Times New Roman" w:cs="Times New Roman"/>
        </w:rPr>
      </w:pPr>
      <w:r w:rsidRPr="007C3AD5">
        <w:rPr>
          <w:rFonts w:ascii="Times New Roman" w:hAnsi="Times New Roman" w:cs="Times New Roman"/>
        </w:rPr>
        <w:t>1.3.1. In Scope</w:t>
      </w:r>
    </w:p>
    <w:tbl>
      <w:tblPr>
        <w:tblStyle w:val="TableGrid"/>
        <w:tblW w:w="0" w:type="auto"/>
        <w:jc w:val="center"/>
        <w:tblLook w:val="04A0" w:firstRow="1" w:lastRow="0" w:firstColumn="1" w:lastColumn="0" w:noHBand="0" w:noVBand="1"/>
      </w:tblPr>
      <w:tblGrid>
        <w:gridCol w:w="4844"/>
        <w:gridCol w:w="4844"/>
      </w:tblGrid>
      <w:tr w:rsidR="00764671" w:rsidRPr="007C3AD5" w14:paraId="2E1627B8" w14:textId="77777777">
        <w:trPr>
          <w:jc w:val="center"/>
        </w:trPr>
        <w:tc>
          <w:tcPr>
            <w:tcW w:w="4844" w:type="dxa"/>
            <w:shd w:val="clear" w:color="auto" w:fill="D9EAF7"/>
            <w:vAlign w:val="center"/>
          </w:tcPr>
          <w:p w14:paraId="79323772" w14:textId="77777777" w:rsidR="00764671" w:rsidRPr="007C3AD5" w:rsidRDefault="001D4370">
            <w:pPr>
              <w:jc w:val="center"/>
              <w:rPr>
                <w:rFonts w:cs="Times New Roman"/>
              </w:rPr>
            </w:pPr>
            <w:r w:rsidRPr="007C3AD5">
              <w:rPr>
                <w:rFonts w:cs="Times New Roman"/>
                <w:b/>
              </w:rPr>
              <w:t>Nhóm dữ liệu</w:t>
            </w:r>
          </w:p>
        </w:tc>
        <w:tc>
          <w:tcPr>
            <w:tcW w:w="4844" w:type="dxa"/>
            <w:shd w:val="clear" w:color="auto" w:fill="D9EAF7"/>
            <w:vAlign w:val="center"/>
          </w:tcPr>
          <w:p w14:paraId="16860262" w14:textId="77777777" w:rsidR="00764671" w:rsidRPr="007C3AD5" w:rsidRDefault="001D4370">
            <w:pPr>
              <w:jc w:val="center"/>
              <w:rPr>
                <w:rFonts w:cs="Times New Roman"/>
              </w:rPr>
            </w:pPr>
            <w:r w:rsidRPr="007C3AD5">
              <w:rPr>
                <w:rFonts w:cs="Times New Roman"/>
                <w:b/>
              </w:rPr>
              <w:t>Phạm vi quản lý</w:t>
            </w:r>
          </w:p>
        </w:tc>
      </w:tr>
      <w:tr w:rsidR="00764671" w:rsidRPr="007C3AD5" w14:paraId="3F23E9C9" w14:textId="77777777">
        <w:trPr>
          <w:jc w:val="center"/>
        </w:trPr>
        <w:tc>
          <w:tcPr>
            <w:tcW w:w="4844" w:type="dxa"/>
            <w:vAlign w:val="center"/>
          </w:tcPr>
          <w:p w14:paraId="22FE8793" w14:textId="77777777" w:rsidR="00764671" w:rsidRPr="007C3AD5" w:rsidRDefault="001D4370">
            <w:pPr>
              <w:rPr>
                <w:rFonts w:cs="Times New Roman"/>
              </w:rPr>
            </w:pPr>
            <w:r w:rsidRPr="007C3AD5">
              <w:rPr>
                <w:rFonts w:cs="Times New Roman"/>
              </w:rPr>
              <w:t>Người dùng và vai trò</w:t>
            </w:r>
          </w:p>
        </w:tc>
        <w:tc>
          <w:tcPr>
            <w:tcW w:w="4844" w:type="dxa"/>
            <w:vAlign w:val="center"/>
          </w:tcPr>
          <w:p w14:paraId="19A3E20E" w14:textId="77777777" w:rsidR="00764671" w:rsidRPr="007C3AD5" w:rsidRDefault="001D4370">
            <w:pPr>
              <w:rPr>
                <w:rFonts w:cs="Times New Roman"/>
              </w:rPr>
            </w:pPr>
            <w:r w:rsidRPr="007C3AD5">
              <w:rPr>
                <w:rFonts w:cs="Times New Roman"/>
              </w:rPr>
              <w:t>Tài khoản, thông tin người dùng và vai trò nghiệp vụ.</w:t>
            </w:r>
          </w:p>
        </w:tc>
      </w:tr>
      <w:tr w:rsidR="00764671" w:rsidRPr="007C3AD5" w14:paraId="7482B521" w14:textId="77777777">
        <w:trPr>
          <w:jc w:val="center"/>
        </w:trPr>
        <w:tc>
          <w:tcPr>
            <w:tcW w:w="4844" w:type="dxa"/>
            <w:vAlign w:val="center"/>
          </w:tcPr>
          <w:p w14:paraId="5FCC8E6C" w14:textId="77777777" w:rsidR="00764671" w:rsidRPr="007C3AD5" w:rsidRDefault="001D4370">
            <w:pPr>
              <w:rPr>
                <w:rFonts w:cs="Times New Roman"/>
              </w:rPr>
            </w:pPr>
            <w:r w:rsidRPr="007C3AD5">
              <w:rPr>
                <w:rFonts w:cs="Times New Roman"/>
              </w:rPr>
              <w:t>Film Lab</w:t>
            </w:r>
          </w:p>
        </w:tc>
        <w:tc>
          <w:tcPr>
            <w:tcW w:w="4844" w:type="dxa"/>
            <w:vAlign w:val="center"/>
          </w:tcPr>
          <w:p w14:paraId="4580AD3C" w14:textId="77777777" w:rsidR="00764671" w:rsidRPr="007C3AD5" w:rsidRDefault="001D4370">
            <w:pPr>
              <w:rPr>
                <w:rFonts w:cs="Times New Roman"/>
              </w:rPr>
            </w:pPr>
            <w:r w:rsidRPr="007C3AD5">
              <w:rPr>
                <w:rFonts w:cs="Times New Roman"/>
              </w:rPr>
              <w:t>Thông tin Film Lab phục vụ tìm kiếm, so sánh và cung cấp dịch vụ.</w:t>
            </w:r>
          </w:p>
        </w:tc>
      </w:tr>
      <w:tr w:rsidR="00764671" w:rsidRPr="007C3AD5" w14:paraId="36FB92B1" w14:textId="77777777">
        <w:trPr>
          <w:jc w:val="center"/>
        </w:trPr>
        <w:tc>
          <w:tcPr>
            <w:tcW w:w="4844" w:type="dxa"/>
            <w:vAlign w:val="center"/>
          </w:tcPr>
          <w:p w14:paraId="556BA720" w14:textId="77777777" w:rsidR="00764671" w:rsidRPr="007C3AD5" w:rsidRDefault="001D4370">
            <w:pPr>
              <w:rPr>
                <w:rFonts w:cs="Times New Roman"/>
              </w:rPr>
            </w:pPr>
            <w:r w:rsidRPr="007C3AD5">
              <w:rPr>
                <w:rFonts w:cs="Times New Roman"/>
              </w:rPr>
              <w:t>Dịch vụ</w:t>
            </w:r>
          </w:p>
        </w:tc>
        <w:tc>
          <w:tcPr>
            <w:tcW w:w="4844" w:type="dxa"/>
            <w:vAlign w:val="center"/>
          </w:tcPr>
          <w:p w14:paraId="1DF76572" w14:textId="77777777" w:rsidR="00764671" w:rsidRPr="007C3AD5" w:rsidRDefault="001D4370">
            <w:pPr>
              <w:rPr>
                <w:rFonts w:cs="Times New Roman"/>
              </w:rPr>
            </w:pPr>
            <w:r w:rsidRPr="007C3AD5">
              <w:rPr>
                <w:rFonts w:cs="Times New Roman"/>
              </w:rPr>
              <w:t>Dịch vụ/gói dịch vụ, giá và thời gian xử lý.</w:t>
            </w:r>
          </w:p>
        </w:tc>
      </w:tr>
      <w:tr w:rsidR="00764671" w:rsidRPr="007C3AD5" w14:paraId="4AE8702B" w14:textId="77777777">
        <w:trPr>
          <w:jc w:val="center"/>
        </w:trPr>
        <w:tc>
          <w:tcPr>
            <w:tcW w:w="4844" w:type="dxa"/>
            <w:vAlign w:val="center"/>
          </w:tcPr>
          <w:p w14:paraId="6C3766B1" w14:textId="77777777" w:rsidR="00764671" w:rsidRPr="007C3AD5" w:rsidRDefault="001D4370">
            <w:pPr>
              <w:rPr>
                <w:rFonts w:cs="Times New Roman"/>
              </w:rPr>
            </w:pPr>
            <w:r w:rsidRPr="007C3AD5">
              <w:rPr>
                <w:rFonts w:cs="Times New Roman"/>
              </w:rPr>
              <w:t>Đơn dịch vụ</w:t>
            </w:r>
          </w:p>
        </w:tc>
        <w:tc>
          <w:tcPr>
            <w:tcW w:w="4844" w:type="dxa"/>
            <w:vAlign w:val="center"/>
          </w:tcPr>
          <w:p w14:paraId="246B7EB3" w14:textId="77777777" w:rsidR="00764671" w:rsidRPr="007C3AD5" w:rsidRDefault="001D4370">
            <w:pPr>
              <w:rPr>
                <w:rFonts w:cs="Times New Roman"/>
              </w:rPr>
            </w:pPr>
            <w:r w:rsidRPr="007C3AD5">
              <w:rPr>
                <w:rFonts w:cs="Times New Roman"/>
              </w:rPr>
              <w:t>Yêu cầu sử dụng dịch vụ và thông tin phát sinh khi đặt đơn.</w:t>
            </w:r>
          </w:p>
        </w:tc>
      </w:tr>
      <w:tr w:rsidR="00764671" w:rsidRPr="007C3AD5" w14:paraId="04B3A2A4" w14:textId="77777777">
        <w:trPr>
          <w:jc w:val="center"/>
        </w:trPr>
        <w:tc>
          <w:tcPr>
            <w:tcW w:w="4844" w:type="dxa"/>
            <w:vAlign w:val="center"/>
          </w:tcPr>
          <w:p w14:paraId="522404FA" w14:textId="77777777" w:rsidR="00764671" w:rsidRPr="007C3AD5" w:rsidRDefault="001D4370">
            <w:pPr>
              <w:rPr>
                <w:rFonts w:cs="Times New Roman"/>
              </w:rPr>
            </w:pPr>
            <w:r w:rsidRPr="007C3AD5">
              <w:rPr>
                <w:rFonts w:cs="Times New Roman"/>
              </w:rPr>
              <w:t>Theo dõi xử lý</w:t>
            </w:r>
          </w:p>
        </w:tc>
        <w:tc>
          <w:tcPr>
            <w:tcW w:w="4844" w:type="dxa"/>
            <w:vAlign w:val="center"/>
          </w:tcPr>
          <w:p w14:paraId="4ADFBF1D" w14:textId="77777777" w:rsidR="00764671" w:rsidRPr="007C3AD5" w:rsidRDefault="001D4370">
            <w:pPr>
              <w:rPr>
                <w:rFonts w:cs="Times New Roman"/>
              </w:rPr>
            </w:pPr>
            <w:r w:rsidRPr="007C3AD5">
              <w:rPr>
                <w:rFonts w:cs="Times New Roman"/>
              </w:rPr>
              <w:t>Trạng thái và lịch sử thay đổi trạng thái trong vòng đời Order.</w:t>
            </w:r>
          </w:p>
        </w:tc>
      </w:tr>
      <w:tr w:rsidR="00764671" w:rsidRPr="007C3AD5" w14:paraId="20459A84" w14:textId="77777777">
        <w:trPr>
          <w:jc w:val="center"/>
        </w:trPr>
        <w:tc>
          <w:tcPr>
            <w:tcW w:w="4844" w:type="dxa"/>
            <w:vAlign w:val="center"/>
          </w:tcPr>
          <w:p w14:paraId="7A731EA7" w14:textId="77777777" w:rsidR="00764671" w:rsidRPr="007C3AD5" w:rsidRDefault="001D4370">
            <w:pPr>
              <w:rPr>
                <w:rFonts w:cs="Times New Roman"/>
              </w:rPr>
            </w:pPr>
            <w:r w:rsidRPr="007C3AD5">
              <w:rPr>
                <w:rFonts w:cs="Times New Roman"/>
              </w:rPr>
              <w:t>Digital scan / Archive</w:t>
            </w:r>
          </w:p>
        </w:tc>
        <w:tc>
          <w:tcPr>
            <w:tcW w:w="4844" w:type="dxa"/>
            <w:vAlign w:val="center"/>
          </w:tcPr>
          <w:p w14:paraId="2D6BEBE6" w14:textId="77777777" w:rsidR="00764671" w:rsidRPr="007C3AD5" w:rsidRDefault="001D4370">
            <w:pPr>
              <w:rPr>
                <w:rFonts w:cs="Times New Roman"/>
              </w:rPr>
            </w:pPr>
            <w:r w:rsidRPr="007C3AD5">
              <w:rPr>
                <w:rFonts w:cs="Times New Roman"/>
              </w:rPr>
              <w:t xml:space="preserve">File scan, tài sản số và metadata </w:t>
            </w:r>
            <w:r w:rsidRPr="007C3AD5">
              <w:rPr>
                <w:rFonts w:cs="Times New Roman"/>
              </w:rPr>
              <w:t>liên quan.</w:t>
            </w:r>
          </w:p>
        </w:tc>
      </w:tr>
      <w:tr w:rsidR="00764671" w:rsidRPr="007C3AD5" w14:paraId="458C1A5D" w14:textId="77777777">
        <w:trPr>
          <w:jc w:val="center"/>
        </w:trPr>
        <w:tc>
          <w:tcPr>
            <w:tcW w:w="4844" w:type="dxa"/>
            <w:vAlign w:val="center"/>
          </w:tcPr>
          <w:p w14:paraId="29458A21" w14:textId="77777777" w:rsidR="00764671" w:rsidRPr="007C3AD5" w:rsidRDefault="001D4370">
            <w:pPr>
              <w:rPr>
                <w:rFonts w:cs="Times New Roman"/>
              </w:rPr>
            </w:pPr>
            <w:r w:rsidRPr="007C3AD5">
              <w:rPr>
                <w:rFonts w:cs="Times New Roman"/>
              </w:rPr>
              <w:t>Review / Rating</w:t>
            </w:r>
          </w:p>
        </w:tc>
        <w:tc>
          <w:tcPr>
            <w:tcW w:w="4844" w:type="dxa"/>
            <w:vAlign w:val="center"/>
          </w:tcPr>
          <w:p w14:paraId="6BD0D519" w14:textId="77777777" w:rsidR="00764671" w:rsidRPr="007C3AD5" w:rsidRDefault="001D4370">
            <w:pPr>
              <w:rPr>
                <w:rFonts w:cs="Times New Roman"/>
              </w:rPr>
            </w:pPr>
            <w:r w:rsidRPr="007C3AD5">
              <w:rPr>
                <w:rFonts w:cs="Times New Roman"/>
              </w:rPr>
              <w:t>Đánh giá của cộng đồng đối với Film Lab trong phạm vi nghiệp vụ.</w:t>
            </w:r>
          </w:p>
        </w:tc>
      </w:tr>
      <w:tr w:rsidR="00764671" w:rsidRPr="007C3AD5" w14:paraId="2EC12502" w14:textId="77777777">
        <w:trPr>
          <w:jc w:val="center"/>
        </w:trPr>
        <w:tc>
          <w:tcPr>
            <w:tcW w:w="4844" w:type="dxa"/>
            <w:vAlign w:val="center"/>
          </w:tcPr>
          <w:p w14:paraId="2ADC4C69" w14:textId="77777777" w:rsidR="00764671" w:rsidRPr="007C3AD5" w:rsidRDefault="001D4370">
            <w:pPr>
              <w:rPr>
                <w:rFonts w:cs="Times New Roman"/>
              </w:rPr>
            </w:pPr>
            <w:r w:rsidRPr="007C3AD5">
              <w:rPr>
                <w:rFonts w:cs="Times New Roman"/>
              </w:rPr>
              <w:t>Marketplace</w:t>
            </w:r>
          </w:p>
        </w:tc>
        <w:tc>
          <w:tcPr>
            <w:tcW w:w="4844" w:type="dxa"/>
            <w:vAlign w:val="center"/>
          </w:tcPr>
          <w:p w14:paraId="606C1DD4" w14:textId="77777777" w:rsidR="00764671" w:rsidRPr="007C3AD5" w:rsidRDefault="001D4370">
            <w:pPr>
              <w:rPr>
                <w:rFonts w:cs="Times New Roman"/>
              </w:rPr>
            </w:pPr>
            <w:r w:rsidRPr="007C3AD5">
              <w:rPr>
                <w:rFonts w:cs="Times New Roman"/>
              </w:rPr>
              <w:t>Listing thiết bị/sản phẩm và thông tin giao dịch ở mức dữ liệu nếu nhóm đưa vào thiết kế.</w:t>
            </w:r>
          </w:p>
        </w:tc>
      </w:tr>
      <w:tr w:rsidR="00764671" w:rsidRPr="007C3AD5" w14:paraId="4743332C" w14:textId="77777777">
        <w:trPr>
          <w:jc w:val="center"/>
        </w:trPr>
        <w:tc>
          <w:tcPr>
            <w:tcW w:w="4844" w:type="dxa"/>
            <w:vAlign w:val="center"/>
          </w:tcPr>
          <w:p w14:paraId="42B59325" w14:textId="77777777" w:rsidR="00764671" w:rsidRPr="007C3AD5" w:rsidRDefault="001D4370">
            <w:pPr>
              <w:rPr>
                <w:rFonts w:cs="Times New Roman"/>
              </w:rPr>
            </w:pPr>
            <w:r w:rsidRPr="007C3AD5">
              <w:rPr>
                <w:rFonts w:cs="Times New Roman"/>
              </w:rPr>
              <w:t>Community / Knowledge</w:t>
            </w:r>
          </w:p>
        </w:tc>
        <w:tc>
          <w:tcPr>
            <w:tcW w:w="4844" w:type="dxa"/>
            <w:vAlign w:val="center"/>
          </w:tcPr>
          <w:p w14:paraId="4ADACEFA" w14:textId="77777777" w:rsidR="00764671" w:rsidRPr="007C3AD5" w:rsidRDefault="001D4370">
            <w:pPr>
              <w:rPr>
                <w:rFonts w:cs="Times New Roman"/>
              </w:rPr>
            </w:pPr>
            <w:r w:rsidRPr="007C3AD5">
              <w:rPr>
                <w:rFonts w:cs="Times New Roman"/>
              </w:rPr>
              <w:t xml:space="preserve">Bài viết, kiến thức và nội dung </w:t>
            </w:r>
            <w:r w:rsidRPr="007C3AD5">
              <w:rPr>
                <w:rFonts w:cs="Times New Roman"/>
              </w:rPr>
              <w:t>cộng đồng nếu nhóm đưa vào phạm vi cuối.</w:t>
            </w:r>
          </w:p>
        </w:tc>
      </w:tr>
      <w:tr w:rsidR="00764671" w:rsidRPr="007C3AD5" w14:paraId="20C456C4" w14:textId="77777777">
        <w:trPr>
          <w:jc w:val="center"/>
        </w:trPr>
        <w:tc>
          <w:tcPr>
            <w:tcW w:w="4844" w:type="dxa"/>
            <w:vAlign w:val="center"/>
          </w:tcPr>
          <w:p w14:paraId="780EFD77" w14:textId="77777777" w:rsidR="00764671" w:rsidRPr="007C3AD5" w:rsidRDefault="001D4370">
            <w:pPr>
              <w:rPr>
                <w:rFonts w:cs="Times New Roman"/>
              </w:rPr>
            </w:pPr>
            <w:r w:rsidRPr="007C3AD5">
              <w:rPr>
                <w:rFonts w:cs="Times New Roman"/>
              </w:rPr>
              <w:t>Pickup / Delivery</w:t>
            </w:r>
          </w:p>
        </w:tc>
        <w:tc>
          <w:tcPr>
            <w:tcW w:w="4844" w:type="dxa"/>
            <w:vAlign w:val="center"/>
          </w:tcPr>
          <w:p w14:paraId="721EC04E" w14:textId="77777777" w:rsidR="00764671" w:rsidRPr="007C3AD5" w:rsidRDefault="001D4370">
            <w:pPr>
              <w:rPr>
                <w:rFonts w:cs="Times New Roman"/>
              </w:rPr>
            </w:pPr>
            <w:r w:rsidRPr="007C3AD5">
              <w:rPr>
                <w:rFonts w:cs="Times New Roman"/>
              </w:rPr>
              <w:t>Yêu cầu lấy/giao film và trạng thái giao nhận nếu nhóm đưa vào phạm vi cuối.</w:t>
            </w:r>
          </w:p>
        </w:tc>
      </w:tr>
      <w:tr w:rsidR="00764671" w:rsidRPr="007C3AD5" w14:paraId="2B67E270" w14:textId="77777777">
        <w:trPr>
          <w:jc w:val="center"/>
        </w:trPr>
        <w:tc>
          <w:tcPr>
            <w:tcW w:w="4844" w:type="dxa"/>
            <w:vAlign w:val="center"/>
          </w:tcPr>
          <w:p w14:paraId="27415C5F" w14:textId="77777777" w:rsidR="00764671" w:rsidRPr="007C3AD5" w:rsidRDefault="001D4370">
            <w:pPr>
              <w:rPr>
                <w:rFonts w:cs="Times New Roman"/>
              </w:rPr>
            </w:pPr>
            <w:r w:rsidRPr="007C3AD5">
              <w:rPr>
                <w:rFonts w:cs="Times New Roman"/>
              </w:rPr>
              <w:t>AI-supporting data</w:t>
            </w:r>
          </w:p>
        </w:tc>
        <w:tc>
          <w:tcPr>
            <w:tcW w:w="4844" w:type="dxa"/>
            <w:vAlign w:val="center"/>
          </w:tcPr>
          <w:p w14:paraId="118160B6" w14:textId="77777777" w:rsidR="00764671" w:rsidRPr="007C3AD5" w:rsidRDefault="001D4370">
            <w:pPr>
              <w:rPr>
                <w:rFonts w:cs="Times New Roman"/>
              </w:rPr>
            </w:pPr>
            <w:r w:rsidRPr="007C3AD5">
              <w:rPr>
                <w:rFonts w:cs="Times New Roman"/>
              </w:rPr>
              <w:t>Preference, history hoặc knowledge resources ở mức cần thiết để phân tích yêu cầu dữ liệu.</w:t>
            </w:r>
          </w:p>
        </w:tc>
      </w:tr>
    </w:tbl>
    <w:p w14:paraId="4B669EA1" w14:textId="77777777" w:rsidR="00764671" w:rsidRPr="007C3AD5" w:rsidRDefault="00764671">
      <w:pPr>
        <w:rPr>
          <w:rFonts w:cs="Times New Roman"/>
        </w:rPr>
      </w:pPr>
    </w:p>
    <w:p w14:paraId="3AE06C51" w14:textId="77777777" w:rsidR="00764671" w:rsidRPr="007C3AD5" w:rsidRDefault="001D4370">
      <w:pPr>
        <w:pStyle w:val="Heading3"/>
        <w:rPr>
          <w:rFonts w:ascii="Times New Roman" w:hAnsi="Times New Roman" w:cs="Times New Roman"/>
        </w:rPr>
      </w:pPr>
      <w:r w:rsidRPr="007C3AD5">
        <w:rPr>
          <w:rFonts w:ascii="Times New Roman" w:hAnsi="Times New Roman" w:cs="Times New Roman"/>
        </w:rPr>
        <w:t>1.3.2.</w:t>
      </w:r>
      <w:r w:rsidRPr="007C3AD5">
        <w:rPr>
          <w:rFonts w:ascii="Times New Roman" w:hAnsi="Times New Roman" w:cs="Times New Roman"/>
        </w:rPr>
        <w:t xml:space="preserve"> Out of Scope for Ngư</w:t>
      </w:r>
      <w:r w:rsidRPr="007C3AD5">
        <w:rPr>
          <w:rFonts w:ascii="Times New Roman" w:hAnsi="Times New Roman" w:cs="Times New Roman"/>
        </w:rPr>
        <w:t>ờ</w:t>
      </w:r>
      <w:r w:rsidRPr="007C3AD5">
        <w:rPr>
          <w:rFonts w:ascii="Times New Roman" w:hAnsi="Times New Roman" w:cs="Times New Roman"/>
        </w:rPr>
        <w:t>i 1</w:t>
      </w:r>
    </w:p>
    <w:p w14:paraId="4EA8337F" w14:textId="77777777" w:rsidR="00764671" w:rsidRPr="007C3AD5" w:rsidRDefault="001D4370">
      <w:pPr>
        <w:pStyle w:val="ListBullet"/>
        <w:rPr>
          <w:rFonts w:cs="Times New Roman"/>
        </w:rPr>
      </w:pPr>
      <w:r w:rsidRPr="007C3AD5">
        <w:rPr>
          <w:rFonts w:cs="Times New Roman"/>
        </w:rPr>
        <w:t>Thiết kế giao diện hoặc lập trình Mobile/Web application.</w:t>
      </w:r>
    </w:p>
    <w:p w14:paraId="25CC6156" w14:textId="77777777" w:rsidR="00764671" w:rsidRPr="007C3AD5" w:rsidRDefault="001D4370">
      <w:pPr>
        <w:pStyle w:val="ListBullet"/>
        <w:rPr>
          <w:rFonts w:cs="Times New Roman"/>
        </w:rPr>
      </w:pPr>
      <w:r w:rsidRPr="007C3AD5">
        <w:rPr>
          <w:rFonts w:cs="Times New Roman"/>
        </w:rPr>
        <w:t>Phát triển Backend API, triển khai PostgreSQL hoặc viết SQL DDL/DML.</w:t>
      </w:r>
    </w:p>
    <w:p w14:paraId="2CBEDDAF" w14:textId="77777777" w:rsidR="00764671" w:rsidRPr="007C3AD5" w:rsidRDefault="001D4370">
      <w:pPr>
        <w:pStyle w:val="ListBullet"/>
        <w:rPr>
          <w:rFonts w:cs="Times New Roman"/>
        </w:rPr>
      </w:pPr>
      <w:r w:rsidRPr="007C3AD5">
        <w:rPr>
          <w:rFonts w:cs="Times New Roman"/>
        </w:rPr>
        <w:t>Vẽ Conceptual ERD hoặc quyết định cardinality cuối cùng thay cho Người 2.</w:t>
      </w:r>
    </w:p>
    <w:p w14:paraId="314B5A51" w14:textId="77777777" w:rsidR="00764671" w:rsidRPr="007C3AD5" w:rsidRDefault="001D4370">
      <w:pPr>
        <w:pStyle w:val="ListBullet"/>
        <w:rPr>
          <w:rFonts w:cs="Times New Roman"/>
        </w:rPr>
      </w:pPr>
      <w:r w:rsidRPr="007C3AD5">
        <w:rPr>
          <w:rFonts w:cs="Times New Roman"/>
        </w:rPr>
        <w:t>Thiết kế Logical Model, PK/FK</w:t>
      </w:r>
      <w:r w:rsidRPr="007C3AD5">
        <w:rPr>
          <w:rFonts w:cs="Times New Roman"/>
        </w:rPr>
        <w:t xml:space="preserve"> chi tiết và Relational Schema thay cho Người 3.</w:t>
      </w:r>
    </w:p>
    <w:p w14:paraId="32D4A3CD" w14:textId="77777777" w:rsidR="00764671" w:rsidRPr="007C3AD5" w:rsidRDefault="001D4370">
      <w:pPr>
        <w:pStyle w:val="ListBullet"/>
        <w:rPr>
          <w:rFonts w:cs="Times New Roman"/>
        </w:rPr>
      </w:pPr>
      <w:r w:rsidRPr="007C3AD5">
        <w:rPr>
          <w:rFonts w:cs="Times New Roman"/>
        </w:rPr>
        <w:t>Chuẩn hóa 1NF/2NF/3NF và thiết kế Constraints thay cho Người 4.</w:t>
      </w:r>
    </w:p>
    <w:p w14:paraId="229CC92A" w14:textId="77777777" w:rsidR="00764671" w:rsidRPr="007C3AD5" w:rsidRDefault="001D4370">
      <w:pPr>
        <w:pStyle w:val="ListBullet"/>
        <w:rPr>
          <w:rFonts w:cs="Times New Roman"/>
        </w:rPr>
      </w:pPr>
      <w:r w:rsidRPr="007C3AD5">
        <w:rPr>
          <w:rFonts w:cs="Times New Roman"/>
        </w:rPr>
        <w:t>Chọn kiểu dữ liệu vật lý, index, sample data và tổng hợp báo cáo cuối thay cho Người 5.</w:t>
      </w:r>
    </w:p>
    <w:p w14:paraId="73DE13FD" w14:textId="77777777" w:rsidR="00764671" w:rsidRPr="007C3AD5" w:rsidRDefault="001D4370">
      <w:pPr>
        <w:pStyle w:val="ListBullet"/>
        <w:rPr>
          <w:rFonts w:cs="Times New Roman"/>
        </w:rPr>
      </w:pPr>
      <w:r w:rsidRPr="007C3AD5">
        <w:rPr>
          <w:rFonts w:cs="Times New Roman"/>
        </w:rPr>
        <w:t>Triển khai trực tiếp OpenAI, RAG, Computer Vision, Reco</w:t>
      </w:r>
      <w:r w:rsidRPr="007C3AD5">
        <w:rPr>
          <w:rFonts w:cs="Times New Roman"/>
        </w:rPr>
        <w:t>mmendation System, Azure hoặc GitHub Actions.</w:t>
      </w:r>
    </w:p>
    <w:p w14:paraId="29B1D8E8" w14:textId="77777777" w:rsidR="00764671" w:rsidRPr="007C3AD5" w:rsidRDefault="001D4370">
      <w:pPr>
        <w:pStyle w:val="Heading2"/>
        <w:rPr>
          <w:rFonts w:ascii="Times New Roman" w:hAnsi="Times New Roman" w:cs="Times New Roman"/>
        </w:rPr>
      </w:pPr>
      <w:r w:rsidRPr="007C3AD5">
        <w:rPr>
          <w:rFonts w:ascii="Times New Roman" w:hAnsi="Times New Roman" w:cs="Times New Roman"/>
        </w:rPr>
        <w:lastRenderedPageBreak/>
        <w:t>1.4. System Roles and Data Responsibilities</w:t>
      </w:r>
    </w:p>
    <w:tbl>
      <w:tblPr>
        <w:tblStyle w:val="TableGrid"/>
        <w:tblW w:w="0" w:type="auto"/>
        <w:jc w:val="center"/>
        <w:tblLook w:val="04A0" w:firstRow="1" w:lastRow="0" w:firstColumn="1" w:lastColumn="0" w:noHBand="0" w:noVBand="1"/>
      </w:tblPr>
      <w:tblGrid>
        <w:gridCol w:w="3230"/>
        <w:gridCol w:w="3364"/>
        <w:gridCol w:w="3230"/>
      </w:tblGrid>
      <w:tr w:rsidR="00764671" w:rsidRPr="007C3AD5" w14:paraId="546680F3" w14:textId="77777777">
        <w:trPr>
          <w:jc w:val="center"/>
        </w:trPr>
        <w:tc>
          <w:tcPr>
            <w:tcW w:w="3230" w:type="dxa"/>
            <w:shd w:val="clear" w:color="auto" w:fill="D9EAF7"/>
            <w:vAlign w:val="center"/>
          </w:tcPr>
          <w:p w14:paraId="26DB09D5" w14:textId="77777777" w:rsidR="00764671" w:rsidRPr="007C3AD5" w:rsidRDefault="001D4370">
            <w:pPr>
              <w:jc w:val="center"/>
              <w:rPr>
                <w:rFonts w:cs="Times New Roman"/>
              </w:rPr>
            </w:pPr>
            <w:r w:rsidRPr="007C3AD5">
              <w:rPr>
                <w:rFonts w:cs="Times New Roman"/>
                <w:b/>
              </w:rPr>
              <w:t>Role</w:t>
            </w:r>
          </w:p>
        </w:tc>
        <w:tc>
          <w:tcPr>
            <w:tcW w:w="3230" w:type="dxa"/>
            <w:shd w:val="clear" w:color="auto" w:fill="D9EAF7"/>
            <w:vAlign w:val="center"/>
          </w:tcPr>
          <w:p w14:paraId="3C150A25" w14:textId="77777777" w:rsidR="00764671" w:rsidRPr="007C3AD5" w:rsidRDefault="001D4370">
            <w:pPr>
              <w:jc w:val="center"/>
              <w:rPr>
                <w:rFonts w:cs="Times New Roman"/>
              </w:rPr>
            </w:pPr>
            <w:r w:rsidRPr="007C3AD5">
              <w:rPr>
                <w:rFonts w:cs="Times New Roman"/>
                <w:b/>
              </w:rPr>
              <w:t>Nghiệp vụ chính theo đề</w:t>
            </w:r>
          </w:p>
        </w:tc>
        <w:tc>
          <w:tcPr>
            <w:tcW w:w="3230" w:type="dxa"/>
            <w:shd w:val="clear" w:color="auto" w:fill="D9EAF7"/>
            <w:vAlign w:val="center"/>
          </w:tcPr>
          <w:p w14:paraId="0E32F826" w14:textId="77777777" w:rsidR="00764671" w:rsidRPr="007C3AD5" w:rsidRDefault="001D4370">
            <w:pPr>
              <w:jc w:val="center"/>
              <w:rPr>
                <w:rFonts w:cs="Times New Roman"/>
              </w:rPr>
            </w:pPr>
            <w:r w:rsidRPr="007C3AD5">
              <w:rPr>
                <w:rFonts w:cs="Times New Roman"/>
                <w:b/>
              </w:rPr>
              <w:t>Dữ liệu có liên quan</w:t>
            </w:r>
          </w:p>
        </w:tc>
      </w:tr>
      <w:tr w:rsidR="00764671" w:rsidRPr="007C3AD5" w14:paraId="1637874E" w14:textId="77777777">
        <w:trPr>
          <w:jc w:val="center"/>
        </w:trPr>
        <w:tc>
          <w:tcPr>
            <w:tcW w:w="3230" w:type="dxa"/>
            <w:vAlign w:val="center"/>
          </w:tcPr>
          <w:p w14:paraId="7B6DDE7D" w14:textId="77777777" w:rsidR="00764671" w:rsidRPr="007C3AD5" w:rsidRDefault="001D4370">
            <w:pPr>
              <w:rPr>
                <w:rFonts w:cs="Times New Roman"/>
              </w:rPr>
            </w:pPr>
            <w:r w:rsidRPr="007C3AD5">
              <w:rPr>
                <w:rFonts w:cs="Times New Roman"/>
              </w:rPr>
              <w:t>Photographer / Customer</w:t>
            </w:r>
          </w:p>
        </w:tc>
        <w:tc>
          <w:tcPr>
            <w:tcW w:w="3230" w:type="dxa"/>
            <w:vAlign w:val="center"/>
          </w:tcPr>
          <w:p w14:paraId="40FD570C" w14:textId="77777777" w:rsidR="00764671" w:rsidRPr="007C3AD5" w:rsidRDefault="001D4370">
            <w:pPr>
              <w:rPr>
                <w:rFonts w:cs="Times New Roman"/>
              </w:rPr>
            </w:pPr>
            <w:r w:rsidRPr="007C3AD5">
              <w:rPr>
                <w:rFonts w:cs="Times New Roman"/>
              </w:rPr>
              <w:t xml:space="preserve">Quản lý tài khoản; tìm/so sánh Film Lab; đặt dịch vụ; yêu cầu </w:t>
            </w:r>
            <w:r w:rsidRPr="007C3AD5">
              <w:rPr>
                <w:rFonts w:cs="Times New Roman"/>
              </w:rPr>
              <w:t>pickup/delivery; theo dõi Order; quản lý scan; review; marketplace; AI Assistant.</w:t>
            </w:r>
          </w:p>
        </w:tc>
        <w:tc>
          <w:tcPr>
            <w:tcW w:w="3230" w:type="dxa"/>
            <w:vAlign w:val="center"/>
          </w:tcPr>
          <w:p w14:paraId="52014817" w14:textId="77777777" w:rsidR="00764671" w:rsidRPr="007C3AD5" w:rsidRDefault="001D4370">
            <w:pPr>
              <w:rPr>
                <w:rFonts w:cs="Times New Roman"/>
              </w:rPr>
            </w:pPr>
            <w:r w:rsidRPr="007C3AD5">
              <w:rPr>
                <w:rFonts w:cs="Times New Roman"/>
              </w:rPr>
              <w:t>User, Role, FilmLab, Service, Order, DeliveryRequest, DigitalAsset, Review, Listing, dữ liệu preference/history nếu áp dụng.</w:t>
            </w:r>
          </w:p>
        </w:tc>
      </w:tr>
      <w:tr w:rsidR="00764671" w:rsidRPr="007C3AD5" w14:paraId="7CD0D09C" w14:textId="77777777">
        <w:trPr>
          <w:jc w:val="center"/>
        </w:trPr>
        <w:tc>
          <w:tcPr>
            <w:tcW w:w="3230" w:type="dxa"/>
            <w:vAlign w:val="center"/>
          </w:tcPr>
          <w:p w14:paraId="6B4E72DB" w14:textId="77777777" w:rsidR="00764671" w:rsidRPr="007C3AD5" w:rsidRDefault="001D4370">
            <w:pPr>
              <w:rPr>
                <w:rFonts w:cs="Times New Roman"/>
              </w:rPr>
            </w:pPr>
            <w:r w:rsidRPr="007C3AD5">
              <w:rPr>
                <w:rFonts w:cs="Times New Roman"/>
              </w:rPr>
              <w:t>Film Lab Owner</w:t>
            </w:r>
          </w:p>
        </w:tc>
        <w:tc>
          <w:tcPr>
            <w:tcW w:w="3230" w:type="dxa"/>
            <w:vAlign w:val="center"/>
          </w:tcPr>
          <w:p w14:paraId="3B992C40" w14:textId="77777777" w:rsidR="00764671" w:rsidRPr="007C3AD5" w:rsidRDefault="001D4370">
            <w:pPr>
              <w:rPr>
                <w:rFonts w:cs="Times New Roman"/>
              </w:rPr>
            </w:pPr>
            <w:r w:rsidRPr="007C3AD5">
              <w:rPr>
                <w:rFonts w:cs="Times New Roman"/>
              </w:rPr>
              <w:t>Quản lý hồ sơ Film Lab, dịch vụ/g</w:t>
            </w:r>
            <w:r w:rsidRPr="007C3AD5">
              <w:rPr>
                <w:rFonts w:cs="Times New Roman"/>
              </w:rPr>
              <w:t>iá, Order, trạng thái xử lý, upload scan, khách hàng, báo cáo.</w:t>
            </w:r>
          </w:p>
        </w:tc>
        <w:tc>
          <w:tcPr>
            <w:tcW w:w="3230" w:type="dxa"/>
            <w:vAlign w:val="center"/>
          </w:tcPr>
          <w:p w14:paraId="7E437447" w14:textId="77777777" w:rsidR="00764671" w:rsidRPr="007C3AD5" w:rsidRDefault="001D4370">
            <w:pPr>
              <w:rPr>
                <w:rFonts w:cs="Times New Roman"/>
              </w:rPr>
            </w:pPr>
            <w:r w:rsidRPr="007C3AD5">
              <w:rPr>
                <w:rFonts w:cs="Times New Roman"/>
              </w:rPr>
              <w:t>User, FilmLab, Service, Order, OrderStatusHistory, DigitalAsset.</w:t>
            </w:r>
          </w:p>
        </w:tc>
      </w:tr>
      <w:tr w:rsidR="00764671" w:rsidRPr="007C3AD5" w14:paraId="5DC1D87B" w14:textId="77777777">
        <w:trPr>
          <w:jc w:val="center"/>
        </w:trPr>
        <w:tc>
          <w:tcPr>
            <w:tcW w:w="3230" w:type="dxa"/>
            <w:vAlign w:val="center"/>
          </w:tcPr>
          <w:p w14:paraId="71DFE495" w14:textId="77777777" w:rsidR="00764671" w:rsidRPr="007C3AD5" w:rsidRDefault="001D4370">
            <w:pPr>
              <w:rPr>
                <w:rFonts w:cs="Times New Roman"/>
              </w:rPr>
            </w:pPr>
            <w:r w:rsidRPr="007C3AD5">
              <w:rPr>
                <w:rFonts w:cs="Times New Roman"/>
              </w:rPr>
              <w:t>Photography Expert</w:t>
            </w:r>
          </w:p>
        </w:tc>
        <w:tc>
          <w:tcPr>
            <w:tcW w:w="3230" w:type="dxa"/>
            <w:vAlign w:val="center"/>
          </w:tcPr>
          <w:p w14:paraId="35512855" w14:textId="77777777" w:rsidR="00764671" w:rsidRPr="007C3AD5" w:rsidRDefault="001D4370">
            <w:pPr>
              <w:rPr>
                <w:rFonts w:cs="Times New Roman"/>
              </w:rPr>
            </w:pPr>
            <w:r w:rsidRPr="007C3AD5">
              <w:rPr>
                <w:rFonts w:cs="Times New Roman"/>
              </w:rPr>
              <w:t>Xuất bản bài viết, chia sẻ kỹ thuật, review, tổ chức workshop/photowalk, đóng góp kiến thức.</w:t>
            </w:r>
          </w:p>
        </w:tc>
        <w:tc>
          <w:tcPr>
            <w:tcW w:w="3230" w:type="dxa"/>
            <w:vAlign w:val="center"/>
          </w:tcPr>
          <w:p w14:paraId="058516A1" w14:textId="77777777" w:rsidR="00764671" w:rsidRPr="007C3AD5" w:rsidRDefault="001D4370">
            <w:pPr>
              <w:rPr>
                <w:rFonts w:cs="Times New Roman"/>
              </w:rPr>
            </w:pPr>
            <w:r w:rsidRPr="007C3AD5">
              <w:rPr>
                <w:rFonts w:cs="Times New Roman"/>
              </w:rPr>
              <w:t>User, Content/A</w:t>
            </w:r>
            <w:r w:rsidRPr="007C3AD5">
              <w:rPr>
                <w:rFonts w:cs="Times New Roman"/>
              </w:rPr>
              <w:t>rticle, Review/Recommendation, Event/Workshop nếu đưa vào scope.</w:t>
            </w:r>
          </w:p>
        </w:tc>
      </w:tr>
      <w:tr w:rsidR="00764671" w:rsidRPr="007C3AD5" w14:paraId="4A144B87" w14:textId="77777777">
        <w:trPr>
          <w:jc w:val="center"/>
        </w:trPr>
        <w:tc>
          <w:tcPr>
            <w:tcW w:w="3230" w:type="dxa"/>
            <w:vAlign w:val="center"/>
          </w:tcPr>
          <w:p w14:paraId="709AD726" w14:textId="77777777" w:rsidR="00764671" w:rsidRPr="007C3AD5" w:rsidRDefault="001D4370">
            <w:pPr>
              <w:rPr>
                <w:rFonts w:cs="Times New Roman"/>
              </w:rPr>
            </w:pPr>
            <w:r w:rsidRPr="007C3AD5">
              <w:rPr>
                <w:rFonts w:cs="Times New Roman"/>
              </w:rPr>
              <w:t>Delivery Partner</w:t>
            </w:r>
          </w:p>
        </w:tc>
        <w:tc>
          <w:tcPr>
            <w:tcW w:w="3230" w:type="dxa"/>
            <w:vAlign w:val="center"/>
          </w:tcPr>
          <w:p w14:paraId="7F3CBF4B" w14:textId="77777777" w:rsidR="00764671" w:rsidRPr="007C3AD5" w:rsidRDefault="001D4370">
            <w:pPr>
              <w:rPr>
                <w:rFonts w:cs="Times New Roman"/>
              </w:rPr>
            </w:pPr>
            <w:r w:rsidRPr="007C3AD5">
              <w:rPr>
                <w:rFonts w:cs="Times New Roman"/>
              </w:rPr>
              <w:t>Nhận yêu cầu pickup, thu film, giao đến Film Lab, trả film và cập nhật trạng thái.</w:t>
            </w:r>
          </w:p>
        </w:tc>
        <w:tc>
          <w:tcPr>
            <w:tcW w:w="3230" w:type="dxa"/>
            <w:vAlign w:val="center"/>
          </w:tcPr>
          <w:p w14:paraId="58838F10" w14:textId="77777777" w:rsidR="00764671" w:rsidRPr="007C3AD5" w:rsidRDefault="001D4370">
            <w:pPr>
              <w:rPr>
                <w:rFonts w:cs="Times New Roman"/>
              </w:rPr>
            </w:pPr>
            <w:r w:rsidRPr="007C3AD5">
              <w:rPr>
                <w:rFonts w:cs="Times New Roman"/>
              </w:rPr>
              <w:t>DeliveryRequest, DeliveryStatus, Order.</w:t>
            </w:r>
          </w:p>
        </w:tc>
      </w:tr>
      <w:tr w:rsidR="00764671" w:rsidRPr="007C3AD5" w14:paraId="242A288C" w14:textId="77777777">
        <w:trPr>
          <w:jc w:val="center"/>
        </w:trPr>
        <w:tc>
          <w:tcPr>
            <w:tcW w:w="3230" w:type="dxa"/>
            <w:vAlign w:val="center"/>
          </w:tcPr>
          <w:p w14:paraId="07A25768" w14:textId="77777777" w:rsidR="00764671" w:rsidRPr="007C3AD5" w:rsidRDefault="001D4370">
            <w:pPr>
              <w:rPr>
                <w:rFonts w:cs="Times New Roman"/>
              </w:rPr>
            </w:pPr>
            <w:r w:rsidRPr="007C3AD5">
              <w:rPr>
                <w:rFonts w:cs="Times New Roman"/>
              </w:rPr>
              <w:t>System Administrator</w:t>
            </w:r>
          </w:p>
        </w:tc>
        <w:tc>
          <w:tcPr>
            <w:tcW w:w="3230" w:type="dxa"/>
            <w:vAlign w:val="center"/>
          </w:tcPr>
          <w:p w14:paraId="79FFF0B1" w14:textId="77777777" w:rsidR="00764671" w:rsidRPr="007C3AD5" w:rsidRDefault="001D4370">
            <w:pPr>
              <w:rPr>
                <w:rFonts w:cs="Times New Roman"/>
              </w:rPr>
            </w:pPr>
            <w:r w:rsidRPr="007C3AD5">
              <w:rPr>
                <w:rFonts w:cs="Times New Roman"/>
              </w:rPr>
              <w:t xml:space="preserve">Quản lý </w:t>
            </w:r>
            <w:r w:rsidRPr="007C3AD5">
              <w:rPr>
                <w:rFonts w:cs="Times New Roman"/>
              </w:rPr>
              <w:t>user/permission, phê duyệt Film Lab, marketplace, category, payment monitoring, moderation, complaints/disputes.</w:t>
            </w:r>
          </w:p>
        </w:tc>
        <w:tc>
          <w:tcPr>
            <w:tcW w:w="3230" w:type="dxa"/>
            <w:vAlign w:val="center"/>
          </w:tcPr>
          <w:p w14:paraId="6AC1B42E" w14:textId="77777777" w:rsidR="00764671" w:rsidRPr="007C3AD5" w:rsidRDefault="001D4370">
            <w:pPr>
              <w:rPr>
                <w:rFonts w:cs="Times New Roman"/>
              </w:rPr>
            </w:pPr>
            <w:r w:rsidRPr="007C3AD5">
              <w:rPr>
                <w:rFonts w:cs="Times New Roman"/>
              </w:rPr>
              <w:t>User/Role, FilmLab, Listing, Content, Review và các dữ liệu quản trị nếu được nhóm chọn.</w:t>
            </w:r>
          </w:p>
        </w:tc>
      </w:tr>
      <w:tr w:rsidR="00764671" w:rsidRPr="007C3AD5" w14:paraId="7D049AB7" w14:textId="77777777">
        <w:trPr>
          <w:jc w:val="center"/>
        </w:trPr>
        <w:tc>
          <w:tcPr>
            <w:tcW w:w="3230" w:type="dxa"/>
            <w:vAlign w:val="center"/>
          </w:tcPr>
          <w:p w14:paraId="0062428D" w14:textId="77777777" w:rsidR="00764671" w:rsidRPr="007C3AD5" w:rsidRDefault="001D4370">
            <w:pPr>
              <w:rPr>
                <w:rFonts w:cs="Times New Roman"/>
              </w:rPr>
            </w:pPr>
            <w:r w:rsidRPr="007C3AD5">
              <w:rPr>
                <w:rFonts w:cs="Times New Roman"/>
              </w:rPr>
              <w:t>AI Assistant</w:t>
            </w:r>
          </w:p>
        </w:tc>
        <w:tc>
          <w:tcPr>
            <w:tcW w:w="3230" w:type="dxa"/>
            <w:vAlign w:val="center"/>
          </w:tcPr>
          <w:p w14:paraId="549FDDD5" w14:textId="77777777" w:rsidR="00764671" w:rsidRPr="007C3AD5" w:rsidRDefault="001D4370">
            <w:pPr>
              <w:rPr>
                <w:rFonts w:cs="Times New Roman"/>
              </w:rPr>
            </w:pPr>
            <w:r w:rsidRPr="007C3AD5">
              <w:rPr>
                <w:rFonts w:cs="Times New Roman"/>
              </w:rPr>
              <w:t>Đề xuất Film Lab, gợi ý film, trả lời câ</w:t>
            </w:r>
            <w:r w:rsidRPr="007C3AD5">
              <w:rPr>
                <w:rFonts w:cs="Times New Roman"/>
              </w:rPr>
              <w:t>u hỏi; khai thác preference/history/community feedback/knowledge resources.</w:t>
            </w:r>
          </w:p>
        </w:tc>
        <w:tc>
          <w:tcPr>
            <w:tcW w:w="3230" w:type="dxa"/>
            <w:vAlign w:val="center"/>
          </w:tcPr>
          <w:p w14:paraId="140E2094" w14:textId="77777777" w:rsidR="00764671" w:rsidRPr="007C3AD5" w:rsidRDefault="001D4370">
            <w:pPr>
              <w:rPr>
                <w:rFonts w:cs="Times New Roman"/>
              </w:rPr>
            </w:pPr>
            <w:r w:rsidRPr="007C3AD5">
              <w:rPr>
                <w:rFonts w:cs="Times New Roman"/>
              </w:rPr>
              <w:t>User preference/history, FilmLab, Service, Review/feedback, Knowledge resources ở mức yêu cầu dữ liệu.</w:t>
            </w:r>
          </w:p>
        </w:tc>
      </w:tr>
    </w:tbl>
    <w:p w14:paraId="34B04D3A" w14:textId="77777777" w:rsidR="00764671" w:rsidRPr="007C3AD5" w:rsidRDefault="00764671">
      <w:pPr>
        <w:rPr>
          <w:rFonts w:cs="Times New Roman"/>
        </w:rPr>
      </w:pPr>
    </w:p>
    <w:p w14:paraId="6A8F6F87" w14:textId="77777777" w:rsidR="00764671" w:rsidRPr="007C3AD5" w:rsidRDefault="001D4370">
      <w:pPr>
        <w:pStyle w:val="Heading1"/>
        <w:rPr>
          <w:rFonts w:ascii="Times New Roman" w:hAnsi="Times New Roman" w:cs="Times New Roman"/>
        </w:rPr>
      </w:pPr>
      <w:r w:rsidRPr="007C3AD5">
        <w:rPr>
          <w:rFonts w:ascii="Times New Roman" w:hAnsi="Times New Roman" w:cs="Times New Roman"/>
        </w:rPr>
        <w:t>2. REQUIREMENT ANALYSIS</w:t>
      </w:r>
    </w:p>
    <w:p w14:paraId="1BB6767F" w14:textId="77777777" w:rsidR="00764671" w:rsidRPr="007C3AD5" w:rsidRDefault="001D4370">
      <w:pPr>
        <w:pStyle w:val="Heading2"/>
        <w:rPr>
          <w:rFonts w:ascii="Times New Roman" w:hAnsi="Times New Roman" w:cs="Times New Roman"/>
        </w:rPr>
      </w:pPr>
      <w:r w:rsidRPr="007C3AD5">
        <w:rPr>
          <w:rFonts w:ascii="Times New Roman" w:hAnsi="Times New Roman" w:cs="Times New Roman"/>
        </w:rPr>
        <w:t>2.1. Data Requirements by Business Core Flow</w:t>
      </w:r>
    </w:p>
    <w:p w14:paraId="41ECA18E" w14:textId="77777777" w:rsidR="00764671" w:rsidRPr="007C3AD5" w:rsidRDefault="001D4370">
      <w:pPr>
        <w:pStyle w:val="Heading3"/>
        <w:rPr>
          <w:rFonts w:ascii="Times New Roman" w:hAnsi="Times New Roman" w:cs="Times New Roman"/>
        </w:rPr>
      </w:pPr>
      <w:r w:rsidRPr="007C3AD5">
        <w:rPr>
          <w:rFonts w:ascii="Times New Roman" w:hAnsi="Times New Roman" w:cs="Times New Roman"/>
        </w:rPr>
        <w:t>Core F</w:t>
      </w:r>
      <w:r w:rsidRPr="007C3AD5">
        <w:rPr>
          <w:rFonts w:ascii="Times New Roman" w:hAnsi="Times New Roman" w:cs="Times New Roman"/>
        </w:rPr>
        <w:t>low 1 – Intelligent Film Lab Discovery</w:t>
      </w:r>
    </w:p>
    <w:p w14:paraId="2DFEA000" w14:textId="77777777" w:rsidR="00764671" w:rsidRPr="007C3AD5" w:rsidRDefault="001D4370">
      <w:pPr>
        <w:rPr>
          <w:rFonts w:cs="Times New Roman"/>
        </w:rPr>
      </w:pPr>
      <w:r w:rsidRPr="007C3AD5">
        <w:rPr>
          <w:rFonts w:cs="Times New Roman"/>
        </w:rPr>
        <w:t>Yêu cầu nghiệp vụ: Người dùng tìm và so sánh Film Lab theo location, supported film formats, available services, pricing, turnaround time, community ratings và specialized processing techniques. Hệ thống có thể sử dụn</w:t>
      </w:r>
      <w:r w:rsidRPr="007C3AD5">
        <w:rPr>
          <w:rFonts w:cs="Times New Roman"/>
        </w:rPr>
        <w:t>g user preferences và historical activities cho recommendation.</w:t>
      </w:r>
    </w:p>
    <w:p w14:paraId="1C4CEA8E" w14:textId="77777777" w:rsidR="00764671" w:rsidRPr="007C3AD5" w:rsidRDefault="001D4370">
      <w:pPr>
        <w:rPr>
          <w:rFonts w:cs="Times New Roman"/>
        </w:rPr>
      </w:pPr>
      <w:r w:rsidRPr="007C3AD5">
        <w:rPr>
          <w:rFonts w:cs="Times New Roman"/>
        </w:rPr>
        <w:lastRenderedPageBreak/>
        <w:t>Dữ liệu cần xem xét: User; FilmLab; thông tin location; Service; pricing; processing/turnaround time; supported film format/technique; Review/Rating; preference/history nếu được nhóm đưa vào t</w:t>
      </w:r>
      <w:r w:rsidRPr="007C3AD5">
        <w:rPr>
          <w:rFonts w:cs="Times New Roman"/>
        </w:rPr>
        <w:t>hiết kế.</w:t>
      </w:r>
    </w:p>
    <w:p w14:paraId="4DCF1929" w14:textId="77777777" w:rsidR="00764671" w:rsidRPr="007C3AD5" w:rsidRDefault="001D4370">
      <w:pPr>
        <w:pStyle w:val="Heading3"/>
        <w:rPr>
          <w:rFonts w:ascii="Times New Roman" w:hAnsi="Times New Roman" w:cs="Times New Roman"/>
        </w:rPr>
      </w:pPr>
      <w:r w:rsidRPr="007C3AD5">
        <w:rPr>
          <w:rFonts w:ascii="Times New Roman" w:hAnsi="Times New Roman" w:cs="Times New Roman"/>
        </w:rPr>
        <w:t>Core Flow 2 – Service Booking and Film Collection</w:t>
      </w:r>
    </w:p>
    <w:p w14:paraId="1D050FFD" w14:textId="77777777" w:rsidR="00764671" w:rsidRPr="007C3AD5" w:rsidRDefault="001D4370">
      <w:pPr>
        <w:rPr>
          <w:rFonts w:cs="Times New Roman"/>
        </w:rPr>
      </w:pPr>
      <w:r w:rsidRPr="007C3AD5">
        <w:rPr>
          <w:rFonts w:cs="Times New Roman"/>
        </w:rPr>
        <w:t>Yêu cầu nghiệp vụ: Khách hàng chọn Film Lab, tạo Order và chỉ định film type, processing options, scanning quality, printing requirements và additional requests. Khách hàng có thể giao trực tiếp ho</w:t>
      </w:r>
      <w:r w:rsidRPr="007C3AD5">
        <w:rPr>
          <w:rFonts w:cs="Times New Roman"/>
        </w:rPr>
        <w:t>ặc yêu cầu pickup; Film Lab xác nhận và lập lịch xử lý.</w:t>
      </w:r>
    </w:p>
    <w:p w14:paraId="66432B6F" w14:textId="77777777" w:rsidR="00764671" w:rsidRPr="007C3AD5" w:rsidRDefault="001D4370">
      <w:pPr>
        <w:rPr>
          <w:rFonts w:cs="Times New Roman"/>
        </w:rPr>
      </w:pPr>
      <w:r w:rsidRPr="007C3AD5">
        <w:rPr>
          <w:rFonts w:cs="Times New Roman"/>
        </w:rPr>
        <w:t>Dữ liệu cần xem xét: Customer/User; FilmLab; Service; Order; thông tin yêu cầu dịch vụ; DeliveryRequest; thông tin pickup/delivery nếu áp dụng.</w:t>
      </w:r>
    </w:p>
    <w:p w14:paraId="39E628F3" w14:textId="77777777" w:rsidR="00764671" w:rsidRPr="007C3AD5" w:rsidRDefault="001D4370">
      <w:pPr>
        <w:pStyle w:val="Heading3"/>
        <w:rPr>
          <w:rFonts w:ascii="Times New Roman" w:hAnsi="Times New Roman" w:cs="Times New Roman"/>
        </w:rPr>
      </w:pPr>
      <w:r w:rsidRPr="007C3AD5">
        <w:rPr>
          <w:rFonts w:ascii="Times New Roman" w:hAnsi="Times New Roman" w:cs="Times New Roman"/>
        </w:rPr>
        <w:t>Core Flow 3 – Film Processing Lifecycle Management</w:t>
      </w:r>
    </w:p>
    <w:p w14:paraId="4DBDD422" w14:textId="77777777" w:rsidR="00764671" w:rsidRPr="007C3AD5" w:rsidRDefault="001D4370">
      <w:pPr>
        <w:rPr>
          <w:rFonts w:cs="Times New Roman"/>
        </w:rPr>
      </w:pPr>
      <w:r w:rsidRPr="007C3AD5">
        <w:rPr>
          <w:rFonts w:cs="Times New Roman"/>
        </w:rPr>
        <w:t>Yêu c</w:t>
      </w:r>
      <w:r w:rsidRPr="007C3AD5">
        <w:rPr>
          <w:rFonts w:cs="Times New Roman"/>
        </w:rPr>
        <w:t>ầu nghiệp vụ: Film Lab quản lý các giai đoạn receiving film rolls, chemical development, washing, drying, scanning, image preparation và final quality verification. Mỗi giai đoạn được ghi nhận để đồng bộ tiến độ cho khách hàng.</w:t>
      </w:r>
    </w:p>
    <w:p w14:paraId="067FFEBC" w14:textId="77777777" w:rsidR="00764671" w:rsidRPr="007C3AD5" w:rsidRDefault="001D4370">
      <w:pPr>
        <w:rPr>
          <w:rFonts w:cs="Times New Roman"/>
        </w:rPr>
      </w:pPr>
      <w:r w:rsidRPr="007C3AD5">
        <w:rPr>
          <w:rFonts w:cs="Times New Roman"/>
        </w:rPr>
        <w:t xml:space="preserve">Dữ liệu cần xem xét: Order; </w:t>
      </w:r>
      <w:r w:rsidRPr="007C3AD5">
        <w:rPr>
          <w:rFonts w:cs="Times New Roman"/>
        </w:rPr>
        <w:t>Processing/Order Status; OrderStatusHistory; thời điểm thay đổi trạng thái; người/bộ phận cập nhật nếu nhóm quyết định cần lưu.</w:t>
      </w:r>
    </w:p>
    <w:p w14:paraId="775C38BA" w14:textId="77777777" w:rsidR="00764671" w:rsidRPr="007C3AD5" w:rsidRDefault="001D4370">
      <w:pPr>
        <w:pStyle w:val="Heading3"/>
        <w:rPr>
          <w:rFonts w:ascii="Times New Roman" w:hAnsi="Times New Roman" w:cs="Times New Roman"/>
        </w:rPr>
      </w:pPr>
      <w:r w:rsidRPr="007C3AD5">
        <w:rPr>
          <w:rFonts w:ascii="Times New Roman" w:hAnsi="Times New Roman" w:cs="Times New Roman"/>
        </w:rPr>
        <w:t>Core Flow 4 – Digital Delivery and Film Archive Management</w:t>
      </w:r>
    </w:p>
    <w:p w14:paraId="27F92DE2" w14:textId="77777777" w:rsidR="00764671" w:rsidRPr="007C3AD5" w:rsidRDefault="001D4370">
      <w:pPr>
        <w:rPr>
          <w:rFonts w:cs="Times New Roman"/>
        </w:rPr>
      </w:pPr>
      <w:r w:rsidRPr="007C3AD5">
        <w:rPr>
          <w:rFonts w:cs="Times New Roman"/>
        </w:rPr>
        <w:t>Yêu cầu nghiệp vụ: Film Lab upload digital scan files; khách hàng nhậ</w:t>
      </w:r>
      <w:r w:rsidRPr="007C3AD5">
        <w:rPr>
          <w:rFonts w:cs="Times New Roman"/>
        </w:rPr>
        <w:t>n thông báo, xem, tải xuống, tổ chức và lưu trữ. Hệ thống bảo tồn metadata như film stock, camera model, lens, shooting date, processing method và scanning specifications.</w:t>
      </w:r>
    </w:p>
    <w:p w14:paraId="1D6209C0" w14:textId="77777777" w:rsidR="00764671" w:rsidRPr="007C3AD5" w:rsidRDefault="001D4370">
      <w:pPr>
        <w:rPr>
          <w:rFonts w:cs="Times New Roman"/>
        </w:rPr>
      </w:pPr>
      <w:r w:rsidRPr="007C3AD5">
        <w:rPr>
          <w:rFonts w:cs="Times New Roman"/>
        </w:rPr>
        <w:t>Dữ liệu cần xem xét: Order; DigitalAsset; Digital Archive; metadata về film/thiết bị</w:t>
      </w:r>
      <w:r w:rsidRPr="007C3AD5">
        <w:rPr>
          <w:rFonts w:cs="Times New Roman"/>
        </w:rPr>
        <w:t>/chụp/xử lý/scan; thông tin quyền truy cập nếu thiết kế yêu cầu.</w:t>
      </w:r>
    </w:p>
    <w:p w14:paraId="551CCBA3" w14:textId="77777777" w:rsidR="00764671" w:rsidRPr="007C3AD5" w:rsidRDefault="001D4370">
      <w:pPr>
        <w:pStyle w:val="Heading3"/>
        <w:rPr>
          <w:rFonts w:ascii="Times New Roman" w:hAnsi="Times New Roman" w:cs="Times New Roman"/>
        </w:rPr>
      </w:pPr>
      <w:r w:rsidRPr="007C3AD5">
        <w:rPr>
          <w:rFonts w:ascii="Times New Roman" w:hAnsi="Times New Roman" w:cs="Times New Roman"/>
        </w:rPr>
        <w:t>Core Flow 5 – Marketplace and Equipment Exchange</w:t>
      </w:r>
    </w:p>
    <w:p w14:paraId="4CBD1198" w14:textId="77777777" w:rsidR="00764671" w:rsidRPr="007C3AD5" w:rsidRDefault="001D4370">
      <w:pPr>
        <w:rPr>
          <w:rFonts w:cs="Times New Roman"/>
        </w:rPr>
      </w:pPr>
      <w:r w:rsidRPr="007C3AD5">
        <w:rPr>
          <w:rFonts w:cs="Times New Roman"/>
        </w:rPr>
        <w:t xml:space="preserve">Yêu cầu nghiệp vụ: Community members đăng listing để buy, sell hoặc exchange cameras, film rolls, lenses và accessories. Nghiệp vụ gồm </w:t>
      </w:r>
      <w:r w:rsidRPr="007C3AD5">
        <w:rPr>
          <w:rFonts w:cs="Times New Roman"/>
        </w:rPr>
        <w:t>listing management, search, seller ratings, transaction tracking và communication.</w:t>
      </w:r>
    </w:p>
    <w:p w14:paraId="0C58C4D8" w14:textId="77777777" w:rsidR="00764671" w:rsidRPr="007C3AD5" w:rsidRDefault="001D4370">
      <w:pPr>
        <w:rPr>
          <w:rFonts w:cs="Times New Roman"/>
        </w:rPr>
      </w:pPr>
      <w:r w:rsidRPr="007C3AD5">
        <w:rPr>
          <w:rFonts w:cs="Times New Roman"/>
        </w:rPr>
        <w:t>Dữ liệu cần xem xét: User/Seller; Listing; thông tin equipment/product; Rating/Review liên quan người bán nếu được chọn; Transaction và communication data nếu nhóm đưa vào s</w:t>
      </w:r>
      <w:r w:rsidRPr="007C3AD5">
        <w:rPr>
          <w:rFonts w:cs="Times New Roman"/>
        </w:rPr>
        <w:t>cope.</w:t>
      </w:r>
    </w:p>
    <w:p w14:paraId="44845707" w14:textId="77777777" w:rsidR="00764671" w:rsidRPr="007C3AD5" w:rsidRDefault="001D4370">
      <w:pPr>
        <w:pStyle w:val="Heading3"/>
        <w:rPr>
          <w:rFonts w:ascii="Times New Roman" w:hAnsi="Times New Roman" w:cs="Times New Roman"/>
        </w:rPr>
      </w:pPr>
      <w:r w:rsidRPr="007C3AD5">
        <w:rPr>
          <w:rFonts w:ascii="Times New Roman" w:hAnsi="Times New Roman" w:cs="Times New Roman"/>
        </w:rPr>
        <w:t>Core Flow 6 – Knowledge Sharing and Community Engagement</w:t>
      </w:r>
    </w:p>
    <w:p w14:paraId="240B891A" w14:textId="77777777" w:rsidR="00764671" w:rsidRPr="007C3AD5" w:rsidRDefault="001D4370">
      <w:pPr>
        <w:rPr>
          <w:rFonts w:cs="Times New Roman"/>
        </w:rPr>
      </w:pPr>
      <w:r w:rsidRPr="007C3AD5">
        <w:rPr>
          <w:rFonts w:cs="Times New Roman"/>
        </w:rPr>
        <w:t>Yêu cầu nghiệp vụ: Experts và community members đóng góp tutorials, technical articles, equipment reviews, laboratory recommendations và photography experiences; người dùng tham gia discussions</w:t>
      </w:r>
      <w:r w:rsidRPr="007C3AD5">
        <w:rPr>
          <w:rFonts w:cs="Times New Roman"/>
        </w:rPr>
        <w:t xml:space="preserve"> và đăng ký workshops/photowalks.</w:t>
      </w:r>
    </w:p>
    <w:p w14:paraId="699770F3" w14:textId="77777777" w:rsidR="00764671" w:rsidRPr="007C3AD5" w:rsidRDefault="001D4370">
      <w:pPr>
        <w:rPr>
          <w:rFonts w:cs="Times New Roman"/>
        </w:rPr>
      </w:pPr>
      <w:r w:rsidRPr="007C3AD5">
        <w:rPr>
          <w:rFonts w:cs="Times New Roman"/>
        </w:rPr>
        <w:lastRenderedPageBreak/>
        <w:t>Dữ liệu cần xem xét: User; Content/Article; nội dung/knowledge resources; interaction/discussion nếu được chọn; Event/Workshop/Photowalk và đăng ký tham gia nếu đưa vào scope.</w:t>
      </w:r>
    </w:p>
    <w:p w14:paraId="71D5178E" w14:textId="77777777" w:rsidR="00764671" w:rsidRPr="007C3AD5" w:rsidRDefault="001D4370">
      <w:pPr>
        <w:pStyle w:val="Heading2"/>
        <w:rPr>
          <w:rFonts w:ascii="Times New Roman" w:hAnsi="Times New Roman" w:cs="Times New Roman"/>
        </w:rPr>
      </w:pPr>
      <w:r w:rsidRPr="007C3AD5">
        <w:rPr>
          <w:rFonts w:ascii="Times New Roman" w:hAnsi="Times New Roman" w:cs="Times New Roman"/>
        </w:rPr>
        <w:t>2.2. Summary of Preliminary Data Requirements</w:t>
      </w:r>
    </w:p>
    <w:tbl>
      <w:tblPr>
        <w:tblStyle w:val="TableGrid"/>
        <w:tblW w:w="0" w:type="auto"/>
        <w:jc w:val="center"/>
        <w:tblLook w:val="04A0" w:firstRow="1" w:lastRow="0" w:firstColumn="1" w:lastColumn="0" w:noHBand="0" w:noVBand="1"/>
      </w:tblPr>
      <w:tblGrid>
        <w:gridCol w:w="3230"/>
        <w:gridCol w:w="3230"/>
        <w:gridCol w:w="3230"/>
      </w:tblGrid>
      <w:tr w:rsidR="00764671" w:rsidRPr="007C3AD5" w14:paraId="4D9C049D" w14:textId="77777777">
        <w:trPr>
          <w:jc w:val="center"/>
        </w:trPr>
        <w:tc>
          <w:tcPr>
            <w:tcW w:w="3230" w:type="dxa"/>
            <w:shd w:val="clear" w:color="auto" w:fill="D9EAF7"/>
            <w:vAlign w:val="center"/>
          </w:tcPr>
          <w:p w14:paraId="16F59767" w14:textId="77777777" w:rsidR="00764671" w:rsidRPr="007C3AD5" w:rsidRDefault="001D4370">
            <w:pPr>
              <w:jc w:val="center"/>
              <w:rPr>
                <w:rFonts w:cs="Times New Roman"/>
              </w:rPr>
            </w:pPr>
            <w:r w:rsidRPr="007C3AD5">
              <w:rPr>
                <w:rFonts w:cs="Times New Roman"/>
                <w:b/>
              </w:rPr>
              <w:t>Nhóm dữ liệu</w:t>
            </w:r>
          </w:p>
        </w:tc>
        <w:tc>
          <w:tcPr>
            <w:tcW w:w="3230" w:type="dxa"/>
            <w:shd w:val="clear" w:color="auto" w:fill="D9EAF7"/>
            <w:vAlign w:val="center"/>
          </w:tcPr>
          <w:p w14:paraId="66BE04C9" w14:textId="77777777" w:rsidR="00764671" w:rsidRPr="007C3AD5" w:rsidRDefault="001D4370">
            <w:pPr>
              <w:jc w:val="center"/>
              <w:rPr>
                <w:rFonts w:cs="Times New Roman"/>
              </w:rPr>
            </w:pPr>
            <w:r w:rsidRPr="007C3AD5">
              <w:rPr>
                <w:rFonts w:cs="Times New Roman"/>
                <w:b/>
              </w:rPr>
              <w:t>Dữ liệu cần hỗ trợ</w:t>
            </w:r>
          </w:p>
        </w:tc>
        <w:tc>
          <w:tcPr>
            <w:tcW w:w="3230" w:type="dxa"/>
            <w:shd w:val="clear" w:color="auto" w:fill="D9EAF7"/>
            <w:vAlign w:val="center"/>
          </w:tcPr>
          <w:p w14:paraId="22CA7FF8" w14:textId="77777777" w:rsidR="00764671" w:rsidRPr="007C3AD5" w:rsidRDefault="001D4370">
            <w:pPr>
              <w:jc w:val="center"/>
              <w:rPr>
                <w:rFonts w:cs="Times New Roman"/>
              </w:rPr>
            </w:pPr>
            <w:r w:rsidRPr="007C3AD5">
              <w:rPr>
                <w:rFonts w:cs="Times New Roman"/>
                <w:b/>
              </w:rPr>
              <w:t>Core Flow liên quan</w:t>
            </w:r>
          </w:p>
        </w:tc>
      </w:tr>
      <w:tr w:rsidR="00764671" w:rsidRPr="007C3AD5" w14:paraId="321BD1C4" w14:textId="77777777">
        <w:trPr>
          <w:jc w:val="center"/>
        </w:trPr>
        <w:tc>
          <w:tcPr>
            <w:tcW w:w="3230" w:type="dxa"/>
            <w:vAlign w:val="center"/>
          </w:tcPr>
          <w:p w14:paraId="7569EBB9" w14:textId="77777777" w:rsidR="00764671" w:rsidRPr="007C3AD5" w:rsidRDefault="001D4370">
            <w:pPr>
              <w:rPr>
                <w:rFonts w:cs="Times New Roman"/>
              </w:rPr>
            </w:pPr>
            <w:r w:rsidRPr="007C3AD5">
              <w:rPr>
                <w:rFonts w:cs="Times New Roman"/>
              </w:rPr>
              <w:t>Account &amp; access</w:t>
            </w:r>
          </w:p>
        </w:tc>
        <w:tc>
          <w:tcPr>
            <w:tcW w:w="3230" w:type="dxa"/>
            <w:vAlign w:val="center"/>
          </w:tcPr>
          <w:p w14:paraId="7B851F99" w14:textId="77777777" w:rsidR="00764671" w:rsidRPr="007C3AD5" w:rsidRDefault="001D4370">
            <w:pPr>
              <w:rPr>
                <w:rFonts w:cs="Times New Roman"/>
              </w:rPr>
            </w:pPr>
            <w:r w:rsidRPr="007C3AD5">
              <w:rPr>
                <w:rFonts w:cs="Times New Roman"/>
              </w:rPr>
              <w:t>User, Role/Permission theo mức phân tích nghiệp vụ.</w:t>
            </w:r>
          </w:p>
        </w:tc>
        <w:tc>
          <w:tcPr>
            <w:tcW w:w="3230" w:type="dxa"/>
            <w:vAlign w:val="center"/>
          </w:tcPr>
          <w:p w14:paraId="3D1A397A" w14:textId="77777777" w:rsidR="00764671" w:rsidRPr="007C3AD5" w:rsidRDefault="001D4370">
            <w:pPr>
              <w:rPr>
                <w:rFonts w:cs="Times New Roman"/>
              </w:rPr>
            </w:pPr>
            <w:r w:rsidRPr="007C3AD5">
              <w:rPr>
                <w:rFonts w:cs="Times New Roman"/>
              </w:rPr>
              <w:t>1–6</w:t>
            </w:r>
          </w:p>
        </w:tc>
      </w:tr>
      <w:tr w:rsidR="00764671" w:rsidRPr="007C3AD5" w14:paraId="3106C37A" w14:textId="77777777">
        <w:trPr>
          <w:jc w:val="center"/>
        </w:trPr>
        <w:tc>
          <w:tcPr>
            <w:tcW w:w="3230" w:type="dxa"/>
            <w:vAlign w:val="center"/>
          </w:tcPr>
          <w:p w14:paraId="704B1AE0" w14:textId="77777777" w:rsidR="00764671" w:rsidRPr="007C3AD5" w:rsidRDefault="001D4370">
            <w:pPr>
              <w:rPr>
                <w:rFonts w:cs="Times New Roman"/>
              </w:rPr>
            </w:pPr>
            <w:r w:rsidRPr="007C3AD5">
              <w:rPr>
                <w:rFonts w:cs="Times New Roman"/>
              </w:rPr>
              <w:t>Film Lab discovery</w:t>
            </w:r>
          </w:p>
        </w:tc>
        <w:tc>
          <w:tcPr>
            <w:tcW w:w="3230" w:type="dxa"/>
            <w:vAlign w:val="center"/>
          </w:tcPr>
          <w:p w14:paraId="0C52F8F1" w14:textId="77777777" w:rsidR="00764671" w:rsidRPr="007C3AD5" w:rsidRDefault="001D4370">
            <w:pPr>
              <w:rPr>
                <w:rFonts w:cs="Times New Roman"/>
              </w:rPr>
            </w:pPr>
            <w:r w:rsidRPr="007C3AD5">
              <w:rPr>
                <w:rFonts w:cs="Times New Roman"/>
              </w:rPr>
              <w:t xml:space="preserve">FilmLab, location, supported formats/techniques, Service, pricing, turnaround time, </w:t>
            </w:r>
            <w:r w:rsidRPr="007C3AD5">
              <w:rPr>
                <w:rFonts w:cs="Times New Roman"/>
              </w:rPr>
              <w:t>Review/Rating.</w:t>
            </w:r>
          </w:p>
        </w:tc>
        <w:tc>
          <w:tcPr>
            <w:tcW w:w="3230" w:type="dxa"/>
            <w:vAlign w:val="center"/>
          </w:tcPr>
          <w:p w14:paraId="6624E8E0" w14:textId="77777777" w:rsidR="00764671" w:rsidRPr="007C3AD5" w:rsidRDefault="001D4370">
            <w:pPr>
              <w:rPr>
                <w:rFonts w:cs="Times New Roman"/>
              </w:rPr>
            </w:pPr>
            <w:r w:rsidRPr="007C3AD5">
              <w:rPr>
                <w:rFonts w:cs="Times New Roman"/>
              </w:rPr>
              <w:t>1</w:t>
            </w:r>
          </w:p>
        </w:tc>
      </w:tr>
      <w:tr w:rsidR="00764671" w:rsidRPr="007C3AD5" w14:paraId="21A40E6A" w14:textId="77777777">
        <w:trPr>
          <w:jc w:val="center"/>
        </w:trPr>
        <w:tc>
          <w:tcPr>
            <w:tcW w:w="3230" w:type="dxa"/>
            <w:vAlign w:val="center"/>
          </w:tcPr>
          <w:p w14:paraId="6B85DA96" w14:textId="77777777" w:rsidR="00764671" w:rsidRPr="007C3AD5" w:rsidRDefault="001D4370">
            <w:pPr>
              <w:rPr>
                <w:rFonts w:cs="Times New Roman"/>
              </w:rPr>
            </w:pPr>
            <w:r w:rsidRPr="007C3AD5">
              <w:rPr>
                <w:rFonts w:cs="Times New Roman"/>
              </w:rPr>
              <w:t>Service booking</w:t>
            </w:r>
          </w:p>
        </w:tc>
        <w:tc>
          <w:tcPr>
            <w:tcW w:w="3230" w:type="dxa"/>
            <w:vAlign w:val="center"/>
          </w:tcPr>
          <w:p w14:paraId="091FA056" w14:textId="77777777" w:rsidR="00764671" w:rsidRPr="007C3AD5" w:rsidRDefault="001D4370">
            <w:pPr>
              <w:rPr>
                <w:rFonts w:cs="Times New Roman"/>
              </w:rPr>
            </w:pPr>
            <w:r w:rsidRPr="007C3AD5">
              <w:rPr>
                <w:rFonts w:cs="Times New Roman"/>
              </w:rPr>
              <w:t>Customer, FilmLab, Order, Service hoặc Service Item, yêu cầu xử lý/scan/in, additional request.</w:t>
            </w:r>
          </w:p>
        </w:tc>
        <w:tc>
          <w:tcPr>
            <w:tcW w:w="3230" w:type="dxa"/>
            <w:vAlign w:val="center"/>
          </w:tcPr>
          <w:p w14:paraId="1D56AFD4" w14:textId="77777777" w:rsidR="00764671" w:rsidRPr="007C3AD5" w:rsidRDefault="001D4370">
            <w:pPr>
              <w:rPr>
                <w:rFonts w:cs="Times New Roman"/>
              </w:rPr>
            </w:pPr>
            <w:r w:rsidRPr="007C3AD5">
              <w:rPr>
                <w:rFonts w:cs="Times New Roman"/>
              </w:rPr>
              <w:t>2</w:t>
            </w:r>
          </w:p>
        </w:tc>
      </w:tr>
      <w:tr w:rsidR="00764671" w:rsidRPr="007C3AD5" w14:paraId="192231F5" w14:textId="77777777">
        <w:trPr>
          <w:jc w:val="center"/>
        </w:trPr>
        <w:tc>
          <w:tcPr>
            <w:tcW w:w="3230" w:type="dxa"/>
            <w:vAlign w:val="center"/>
          </w:tcPr>
          <w:p w14:paraId="2DC9CD67" w14:textId="77777777" w:rsidR="00764671" w:rsidRPr="007C3AD5" w:rsidRDefault="001D4370">
            <w:pPr>
              <w:rPr>
                <w:rFonts w:cs="Times New Roman"/>
              </w:rPr>
            </w:pPr>
            <w:r w:rsidRPr="007C3AD5">
              <w:rPr>
                <w:rFonts w:cs="Times New Roman"/>
              </w:rPr>
              <w:t>Collection &amp; delivery</w:t>
            </w:r>
          </w:p>
        </w:tc>
        <w:tc>
          <w:tcPr>
            <w:tcW w:w="3230" w:type="dxa"/>
            <w:vAlign w:val="center"/>
          </w:tcPr>
          <w:p w14:paraId="31D9BA8A" w14:textId="77777777" w:rsidR="00764671" w:rsidRPr="007C3AD5" w:rsidRDefault="001D4370">
            <w:pPr>
              <w:rPr>
                <w:rFonts w:cs="Times New Roman"/>
              </w:rPr>
            </w:pPr>
            <w:r w:rsidRPr="007C3AD5">
              <w:rPr>
                <w:rFonts w:cs="Times New Roman"/>
              </w:rPr>
              <w:t>DeliveryRequest, pickup/return delivery, delivery status.</w:t>
            </w:r>
          </w:p>
        </w:tc>
        <w:tc>
          <w:tcPr>
            <w:tcW w:w="3230" w:type="dxa"/>
            <w:vAlign w:val="center"/>
          </w:tcPr>
          <w:p w14:paraId="08D61CF9" w14:textId="77777777" w:rsidR="00764671" w:rsidRPr="007C3AD5" w:rsidRDefault="001D4370">
            <w:pPr>
              <w:rPr>
                <w:rFonts w:cs="Times New Roman"/>
              </w:rPr>
            </w:pPr>
            <w:r w:rsidRPr="007C3AD5">
              <w:rPr>
                <w:rFonts w:cs="Times New Roman"/>
              </w:rPr>
              <w:t>2</w:t>
            </w:r>
          </w:p>
        </w:tc>
      </w:tr>
      <w:tr w:rsidR="00764671" w:rsidRPr="007C3AD5" w14:paraId="76DD50C7" w14:textId="77777777">
        <w:trPr>
          <w:jc w:val="center"/>
        </w:trPr>
        <w:tc>
          <w:tcPr>
            <w:tcW w:w="3230" w:type="dxa"/>
            <w:vAlign w:val="center"/>
          </w:tcPr>
          <w:p w14:paraId="4FE35201" w14:textId="77777777" w:rsidR="00764671" w:rsidRPr="007C3AD5" w:rsidRDefault="001D4370">
            <w:pPr>
              <w:rPr>
                <w:rFonts w:cs="Times New Roman"/>
              </w:rPr>
            </w:pPr>
            <w:r w:rsidRPr="007C3AD5">
              <w:rPr>
                <w:rFonts w:cs="Times New Roman"/>
              </w:rPr>
              <w:t>Processing tracking</w:t>
            </w:r>
          </w:p>
        </w:tc>
        <w:tc>
          <w:tcPr>
            <w:tcW w:w="3230" w:type="dxa"/>
            <w:vAlign w:val="center"/>
          </w:tcPr>
          <w:p w14:paraId="5ECDCD93" w14:textId="77777777" w:rsidR="00764671" w:rsidRPr="007C3AD5" w:rsidRDefault="001D4370">
            <w:pPr>
              <w:rPr>
                <w:rFonts w:cs="Times New Roman"/>
              </w:rPr>
            </w:pPr>
            <w:r w:rsidRPr="007C3AD5">
              <w:rPr>
                <w:rFonts w:cs="Times New Roman"/>
              </w:rPr>
              <w:t xml:space="preserve">Order, trạng </w:t>
            </w:r>
            <w:r w:rsidRPr="007C3AD5">
              <w:rPr>
                <w:rFonts w:cs="Times New Roman"/>
              </w:rPr>
              <w:t>thái hiện tại và/hoặc OrderStatusHistory, timestamps.</w:t>
            </w:r>
          </w:p>
        </w:tc>
        <w:tc>
          <w:tcPr>
            <w:tcW w:w="3230" w:type="dxa"/>
            <w:vAlign w:val="center"/>
          </w:tcPr>
          <w:p w14:paraId="185458BF" w14:textId="77777777" w:rsidR="00764671" w:rsidRPr="007C3AD5" w:rsidRDefault="001D4370">
            <w:pPr>
              <w:rPr>
                <w:rFonts w:cs="Times New Roman"/>
              </w:rPr>
            </w:pPr>
            <w:r w:rsidRPr="007C3AD5">
              <w:rPr>
                <w:rFonts w:cs="Times New Roman"/>
              </w:rPr>
              <w:t>3</w:t>
            </w:r>
          </w:p>
        </w:tc>
      </w:tr>
      <w:tr w:rsidR="00764671" w:rsidRPr="007C3AD5" w14:paraId="3026382B" w14:textId="77777777">
        <w:trPr>
          <w:jc w:val="center"/>
        </w:trPr>
        <w:tc>
          <w:tcPr>
            <w:tcW w:w="3230" w:type="dxa"/>
            <w:vAlign w:val="center"/>
          </w:tcPr>
          <w:p w14:paraId="2370E7BE" w14:textId="77777777" w:rsidR="00764671" w:rsidRPr="007C3AD5" w:rsidRDefault="001D4370">
            <w:pPr>
              <w:rPr>
                <w:rFonts w:cs="Times New Roman"/>
              </w:rPr>
            </w:pPr>
            <w:r w:rsidRPr="007C3AD5">
              <w:rPr>
                <w:rFonts w:cs="Times New Roman"/>
              </w:rPr>
              <w:t>Digital archive</w:t>
            </w:r>
          </w:p>
        </w:tc>
        <w:tc>
          <w:tcPr>
            <w:tcW w:w="3230" w:type="dxa"/>
            <w:vAlign w:val="center"/>
          </w:tcPr>
          <w:p w14:paraId="3D772AD5" w14:textId="77777777" w:rsidR="00764671" w:rsidRPr="007C3AD5" w:rsidRDefault="001D4370">
            <w:pPr>
              <w:rPr>
                <w:rFonts w:cs="Times New Roman"/>
              </w:rPr>
            </w:pPr>
            <w:r w:rsidRPr="007C3AD5">
              <w:rPr>
                <w:rFonts w:cs="Times New Roman"/>
              </w:rPr>
              <w:t>DigitalAsset và metadata: film stock, camera model, lens, shooting date, processing method, scanning specifications.</w:t>
            </w:r>
          </w:p>
        </w:tc>
        <w:tc>
          <w:tcPr>
            <w:tcW w:w="3230" w:type="dxa"/>
            <w:vAlign w:val="center"/>
          </w:tcPr>
          <w:p w14:paraId="1FB2F9CF" w14:textId="77777777" w:rsidR="00764671" w:rsidRPr="007C3AD5" w:rsidRDefault="001D4370">
            <w:pPr>
              <w:rPr>
                <w:rFonts w:cs="Times New Roman"/>
              </w:rPr>
            </w:pPr>
            <w:r w:rsidRPr="007C3AD5">
              <w:rPr>
                <w:rFonts w:cs="Times New Roman"/>
              </w:rPr>
              <w:t>4</w:t>
            </w:r>
          </w:p>
        </w:tc>
      </w:tr>
      <w:tr w:rsidR="00764671" w:rsidRPr="007C3AD5" w14:paraId="2FF5FB99" w14:textId="77777777">
        <w:trPr>
          <w:jc w:val="center"/>
        </w:trPr>
        <w:tc>
          <w:tcPr>
            <w:tcW w:w="3230" w:type="dxa"/>
            <w:vAlign w:val="center"/>
          </w:tcPr>
          <w:p w14:paraId="4545856A" w14:textId="77777777" w:rsidR="00764671" w:rsidRPr="007C3AD5" w:rsidRDefault="001D4370">
            <w:pPr>
              <w:rPr>
                <w:rFonts w:cs="Times New Roman"/>
              </w:rPr>
            </w:pPr>
            <w:r w:rsidRPr="007C3AD5">
              <w:rPr>
                <w:rFonts w:cs="Times New Roman"/>
              </w:rPr>
              <w:t>Marketplace</w:t>
            </w:r>
          </w:p>
        </w:tc>
        <w:tc>
          <w:tcPr>
            <w:tcW w:w="3230" w:type="dxa"/>
            <w:vAlign w:val="center"/>
          </w:tcPr>
          <w:p w14:paraId="171C0B67" w14:textId="77777777" w:rsidR="00764671" w:rsidRPr="007C3AD5" w:rsidRDefault="001D4370">
            <w:pPr>
              <w:rPr>
                <w:rFonts w:cs="Times New Roman"/>
              </w:rPr>
            </w:pPr>
            <w:r w:rsidRPr="007C3AD5">
              <w:rPr>
                <w:rFonts w:cs="Times New Roman"/>
              </w:rPr>
              <w:t>Seller/User, Listing, equipment/product information</w:t>
            </w:r>
            <w:r w:rsidRPr="007C3AD5">
              <w:rPr>
                <w:rFonts w:cs="Times New Roman"/>
              </w:rPr>
              <w:t>; transaction/rating nếu nhóm chọn.</w:t>
            </w:r>
          </w:p>
        </w:tc>
        <w:tc>
          <w:tcPr>
            <w:tcW w:w="3230" w:type="dxa"/>
            <w:vAlign w:val="center"/>
          </w:tcPr>
          <w:p w14:paraId="29EE245E" w14:textId="77777777" w:rsidR="00764671" w:rsidRPr="007C3AD5" w:rsidRDefault="001D4370">
            <w:pPr>
              <w:rPr>
                <w:rFonts w:cs="Times New Roman"/>
              </w:rPr>
            </w:pPr>
            <w:r w:rsidRPr="007C3AD5">
              <w:rPr>
                <w:rFonts w:cs="Times New Roman"/>
              </w:rPr>
              <w:t>5</w:t>
            </w:r>
          </w:p>
        </w:tc>
      </w:tr>
      <w:tr w:rsidR="00764671" w:rsidRPr="007C3AD5" w14:paraId="138A21ED" w14:textId="77777777">
        <w:trPr>
          <w:jc w:val="center"/>
        </w:trPr>
        <w:tc>
          <w:tcPr>
            <w:tcW w:w="3230" w:type="dxa"/>
            <w:vAlign w:val="center"/>
          </w:tcPr>
          <w:p w14:paraId="0AC1E112" w14:textId="77777777" w:rsidR="00764671" w:rsidRPr="007C3AD5" w:rsidRDefault="001D4370">
            <w:pPr>
              <w:rPr>
                <w:rFonts w:cs="Times New Roman"/>
              </w:rPr>
            </w:pPr>
            <w:r w:rsidRPr="007C3AD5">
              <w:rPr>
                <w:rFonts w:cs="Times New Roman"/>
              </w:rPr>
              <w:t>Knowledge &amp; community</w:t>
            </w:r>
          </w:p>
        </w:tc>
        <w:tc>
          <w:tcPr>
            <w:tcW w:w="3230" w:type="dxa"/>
            <w:vAlign w:val="center"/>
          </w:tcPr>
          <w:p w14:paraId="4AE423C4" w14:textId="77777777" w:rsidR="00764671" w:rsidRPr="007C3AD5" w:rsidRDefault="001D4370">
            <w:pPr>
              <w:rPr>
                <w:rFonts w:cs="Times New Roman"/>
              </w:rPr>
            </w:pPr>
            <w:r w:rsidRPr="007C3AD5">
              <w:rPr>
                <w:rFonts w:cs="Times New Roman"/>
              </w:rPr>
              <w:t>User, Content/Article, knowledge resources, discussion/interaction; Event nếu nhóm chọn.</w:t>
            </w:r>
          </w:p>
        </w:tc>
        <w:tc>
          <w:tcPr>
            <w:tcW w:w="3230" w:type="dxa"/>
            <w:vAlign w:val="center"/>
          </w:tcPr>
          <w:p w14:paraId="2D3CE0D5" w14:textId="77777777" w:rsidR="00764671" w:rsidRPr="007C3AD5" w:rsidRDefault="001D4370">
            <w:pPr>
              <w:rPr>
                <w:rFonts w:cs="Times New Roman"/>
              </w:rPr>
            </w:pPr>
            <w:r w:rsidRPr="007C3AD5">
              <w:rPr>
                <w:rFonts w:cs="Times New Roman"/>
              </w:rPr>
              <w:t>6</w:t>
            </w:r>
          </w:p>
        </w:tc>
      </w:tr>
      <w:tr w:rsidR="00764671" w:rsidRPr="007C3AD5" w14:paraId="0871352F" w14:textId="77777777">
        <w:trPr>
          <w:jc w:val="center"/>
        </w:trPr>
        <w:tc>
          <w:tcPr>
            <w:tcW w:w="3230" w:type="dxa"/>
            <w:vAlign w:val="center"/>
          </w:tcPr>
          <w:p w14:paraId="35442CB5" w14:textId="77777777" w:rsidR="00764671" w:rsidRPr="007C3AD5" w:rsidRDefault="001D4370">
            <w:pPr>
              <w:rPr>
                <w:rFonts w:cs="Times New Roman"/>
              </w:rPr>
            </w:pPr>
            <w:r w:rsidRPr="007C3AD5">
              <w:rPr>
                <w:rFonts w:cs="Times New Roman"/>
              </w:rPr>
              <w:t>AI-supporting information</w:t>
            </w:r>
          </w:p>
        </w:tc>
        <w:tc>
          <w:tcPr>
            <w:tcW w:w="3230" w:type="dxa"/>
            <w:vAlign w:val="center"/>
          </w:tcPr>
          <w:p w14:paraId="1373EAA8" w14:textId="77777777" w:rsidR="00764671" w:rsidRPr="007C3AD5" w:rsidRDefault="001D4370">
            <w:pPr>
              <w:rPr>
                <w:rFonts w:cs="Times New Roman"/>
              </w:rPr>
            </w:pPr>
            <w:r w:rsidRPr="007C3AD5">
              <w:rPr>
                <w:rFonts w:cs="Times New Roman"/>
              </w:rPr>
              <w:t xml:space="preserve">User preference/history, service history, community feedback, </w:t>
            </w:r>
            <w:r w:rsidRPr="007C3AD5">
              <w:rPr>
                <w:rFonts w:cs="Times New Roman"/>
              </w:rPr>
              <w:t>knowledge resources ở mức cần thiết.</w:t>
            </w:r>
          </w:p>
        </w:tc>
        <w:tc>
          <w:tcPr>
            <w:tcW w:w="3230" w:type="dxa"/>
            <w:vAlign w:val="center"/>
          </w:tcPr>
          <w:p w14:paraId="60FDECC5" w14:textId="77777777" w:rsidR="00764671" w:rsidRPr="007C3AD5" w:rsidRDefault="001D4370">
            <w:pPr>
              <w:rPr>
                <w:rFonts w:cs="Times New Roman"/>
              </w:rPr>
            </w:pPr>
            <w:r w:rsidRPr="007C3AD5">
              <w:rPr>
                <w:rFonts w:cs="Times New Roman"/>
              </w:rPr>
              <w:t>1, 6 và AI assistance</w:t>
            </w:r>
          </w:p>
        </w:tc>
      </w:tr>
    </w:tbl>
    <w:p w14:paraId="7A1209F6" w14:textId="77777777" w:rsidR="00764671" w:rsidRPr="007C3AD5" w:rsidRDefault="00764671">
      <w:pPr>
        <w:rPr>
          <w:rFonts w:cs="Times New Roman"/>
        </w:rPr>
      </w:pPr>
    </w:p>
    <w:p w14:paraId="211523EC" w14:textId="77777777" w:rsidR="00764671" w:rsidRPr="007C3AD5" w:rsidRDefault="001D4370">
      <w:pPr>
        <w:pStyle w:val="Heading1"/>
        <w:rPr>
          <w:rFonts w:ascii="Times New Roman" w:hAnsi="Times New Roman" w:cs="Times New Roman"/>
        </w:rPr>
      </w:pPr>
      <w:r w:rsidRPr="007C3AD5">
        <w:rPr>
          <w:rFonts w:ascii="Times New Roman" w:hAnsi="Times New Roman" w:cs="Times New Roman"/>
        </w:rPr>
        <w:lastRenderedPageBreak/>
        <w:t>3. PRELIMINARY ENTITY LIST</w:t>
      </w:r>
    </w:p>
    <w:p w14:paraId="430FCA75" w14:textId="77777777" w:rsidR="00764671" w:rsidRPr="007C3AD5" w:rsidRDefault="001D4370">
      <w:pPr>
        <w:rPr>
          <w:rFonts w:cs="Times New Roman"/>
        </w:rPr>
      </w:pPr>
      <w:r w:rsidRPr="007C3AD5">
        <w:rPr>
          <w:rFonts w:cs="Times New Roman"/>
        </w:rPr>
        <w:t>Danh sách dưới đây là Entity sơ bộ phục vụ Người 2 thiết kế Conceptual Model. Đây không phải danh sách bảng bắt buộc cuối cùng; Entity có thể được gộp, tách hoặc loại b</w:t>
      </w:r>
      <w:r w:rsidRPr="007C3AD5">
        <w:rPr>
          <w:rFonts w:cs="Times New Roman"/>
        </w:rPr>
        <w:t>ỏ sau khi nhóm chốt Business Rules và phạm vi.</w:t>
      </w:r>
    </w:p>
    <w:tbl>
      <w:tblPr>
        <w:tblStyle w:val="TableGrid"/>
        <w:tblW w:w="0" w:type="auto"/>
        <w:jc w:val="center"/>
        <w:tblLook w:val="04A0" w:firstRow="1" w:lastRow="0" w:firstColumn="1" w:lastColumn="0" w:noHBand="0" w:noVBand="1"/>
      </w:tblPr>
      <w:tblGrid>
        <w:gridCol w:w="3230"/>
        <w:gridCol w:w="3230"/>
        <w:gridCol w:w="3230"/>
      </w:tblGrid>
      <w:tr w:rsidR="00764671" w:rsidRPr="007C3AD5" w14:paraId="325DBA01" w14:textId="77777777">
        <w:trPr>
          <w:jc w:val="center"/>
        </w:trPr>
        <w:tc>
          <w:tcPr>
            <w:tcW w:w="3230" w:type="dxa"/>
            <w:shd w:val="clear" w:color="auto" w:fill="D9EAF7"/>
            <w:vAlign w:val="center"/>
          </w:tcPr>
          <w:p w14:paraId="4FD6CD69" w14:textId="77777777" w:rsidR="00764671" w:rsidRPr="007C3AD5" w:rsidRDefault="001D4370">
            <w:pPr>
              <w:jc w:val="center"/>
              <w:rPr>
                <w:rFonts w:cs="Times New Roman"/>
              </w:rPr>
            </w:pPr>
            <w:r w:rsidRPr="007C3AD5">
              <w:rPr>
                <w:rFonts w:cs="Times New Roman"/>
                <w:b/>
              </w:rPr>
              <w:t>Entity sơ bộ</w:t>
            </w:r>
          </w:p>
        </w:tc>
        <w:tc>
          <w:tcPr>
            <w:tcW w:w="3230" w:type="dxa"/>
            <w:shd w:val="clear" w:color="auto" w:fill="D9EAF7"/>
            <w:vAlign w:val="center"/>
          </w:tcPr>
          <w:p w14:paraId="7E9305FD" w14:textId="77777777" w:rsidR="00764671" w:rsidRPr="007C3AD5" w:rsidRDefault="001D4370">
            <w:pPr>
              <w:jc w:val="center"/>
              <w:rPr>
                <w:rFonts w:cs="Times New Roman"/>
              </w:rPr>
            </w:pPr>
            <w:r w:rsidRPr="007C3AD5">
              <w:rPr>
                <w:rFonts w:cs="Times New Roman"/>
                <w:b/>
              </w:rPr>
              <w:t>Mục đích lưu dữ liệu</w:t>
            </w:r>
          </w:p>
        </w:tc>
        <w:tc>
          <w:tcPr>
            <w:tcW w:w="3230" w:type="dxa"/>
            <w:shd w:val="clear" w:color="auto" w:fill="D9EAF7"/>
            <w:vAlign w:val="center"/>
          </w:tcPr>
          <w:p w14:paraId="6959BABC" w14:textId="77777777" w:rsidR="00764671" w:rsidRPr="007C3AD5" w:rsidRDefault="001D4370">
            <w:pPr>
              <w:jc w:val="center"/>
              <w:rPr>
                <w:rFonts w:cs="Times New Roman"/>
              </w:rPr>
            </w:pPr>
            <w:r w:rsidRPr="007C3AD5">
              <w:rPr>
                <w:rFonts w:cs="Times New Roman"/>
                <w:b/>
              </w:rPr>
              <w:t>Core Flow</w:t>
            </w:r>
          </w:p>
        </w:tc>
      </w:tr>
      <w:tr w:rsidR="00764671" w:rsidRPr="007C3AD5" w14:paraId="78CFDB0E" w14:textId="77777777">
        <w:trPr>
          <w:jc w:val="center"/>
        </w:trPr>
        <w:tc>
          <w:tcPr>
            <w:tcW w:w="3230" w:type="dxa"/>
            <w:vAlign w:val="center"/>
          </w:tcPr>
          <w:p w14:paraId="50B58DEE" w14:textId="77777777" w:rsidR="00764671" w:rsidRPr="007C3AD5" w:rsidRDefault="001D4370">
            <w:pPr>
              <w:rPr>
                <w:rFonts w:cs="Times New Roman"/>
              </w:rPr>
            </w:pPr>
            <w:r w:rsidRPr="007C3AD5">
              <w:rPr>
                <w:rFonts w:cs="Times New Roman"/>
              </w:rPr>
              <w:t>User</w:t>
            </w:r>
          </w:p>
        </w:tc>
        <w:tc>
          <w:tcPr>
            <w:tcW w:w="3230" w:type="dxa"/>
            <w:vAlign w:val="center"/>
          </w:tcPr>
          <w:p w14:paraId="6012CDEF" w14:textId="77777777" w:rsidR="00764671" w:rsidRPr="007C3AD5" w:rsidRDefault="001D4370">
            <w:pPr>
              <w:rPr>
                <w:rFonts w:cs="Times New Roman"/>
              </w:rPr>
            </w:pPr>
            <w:r w:rsidRPr="007C3AD5">
              <w:rPr>
                <w:rFonts w:cs="Times New Roman"/>
              </w:rPr>
              <w:t>Thông tin người dùng/tài khoản trong hệ sinh thái.</w:t>
            </w:r>
          </w:p>
        </w:tc>
        <w:tc>
          <w:tcPr>
            <w:tcW w:w="3230" w:type="dxa"/>
            <w:vAlign w:val="center"/>
          </w:tcPr>
          <w:p w14:paraId="4C7327EF" w14:textId="77777777" w:rsidR="00764671" w:rsidRPr="007C3AD5" w:rsidRDefault="001D4370">
            <w:pPr>
              <w:rPr>
                <w:rFonts w:cs="Times New Roman"/>
              </w:rPr>
            </w:pPr>
            <w:r w:rsidRPr="007C3AD5">
              <w:rPr>
                <w:rFonts w:cs="Times New Roman"/>
              </w:rPr>
              <w:t>1–6</w:t>
            </w:r>
          </w:p>
        </w:tc>
      </w:tr>
      <w:tr w:rsidR="00764671" w:rsidRPr="007C3AD5" w14:paraId="15028AD7" w14:textId="77777777">
        <w:trPr>
          <w:jc w:val="center"/>
        </w:trPr>
        <w:tc>
          <w:tcPr>
            <w:tcW w:w="3230" w:type="dxa"/>
            <w:vAlign w:val="center"/>
          </w:tcPr>
          <w:p w14:paraId="5913A31E" w14:textId="77777777" w:rsidR="00764671" w:rsidRPr="007C3AD5" w:rsidRDefault="001D4370">
            <w:pPr>
              <w:rPr>
                <w:rFonts w:cs="Times New Roman"/>
              </w:rPr>
            </w:pPr>
            <w:r w:rsidRPr="007C3AD5">
              <w:rPr>
                <w:rFonts w:cs="Times New Roman"/>
              </w:rPr>
              <w:t>Role</w:t>
            </w:r>
          </w:p>
        </w:tc>
        <w:tc>
          <w:tcPr>
            <w:tcW w:w="3230" w:type="dxa"/>
            <w:vAlign w:val="center"/>
          </w:tcPr>
          <w:p w14:paraId="616599A0" w14:textId="77777777" w:rsidR="00764671" w:rsidRPr="007C3AD5" w:rsidRDefault="001D4370">
            <w:pPr>
              <w:rPr>
                <w:rFonts w:cs="Times New Roman"/>
              </w:rPr>
            </w:pPr>
            <w:r w:rsidRPr="007C3AD5">
              <w:rPr>
                <w:rFonts w:cs="Times New Roman"/>
              </w:rPr>
              <w:t>Thông tin vai trò nghiệp vụ nếu nhóm mô hình hóa role riêng.</w:t>
            </w:r>
          </w:p>
        </w:tc>
        <w:tc>
          <w:tcPr>
            <w:tcW w:w="3230" w:type="dxa"/>
            <w:vAlign w:val="center"/>
          </w:tcPr>
          <w:p w14:paraId="11C38644" w14:textId="77777777" w:rsidR="00764671" w:rsidRPr="007C3AD5" w:rsidRDefault="001D4370">
            <w:pPr>
              <w:rPr>
                <w:rFonts w:cs="Times New Roman"/>
              </w:rPr>
            </w:pPr>
            <w:r w:rsidRPr="007C3AD5">
              <w:rPr>
                <w:rFonts w:cs="Times New Roman"/>
              </w:rPr>
              <w:t>1–6</w:t>
            </w:r>
          </w:p>
        </w:tc>
      </w:tr>
      <w:tr w:rsidR="00764671" w:rsidRPr="007C3AD5" w14:paraId="736BB63D" w14:textId="77777777">
        <w:trPr>
          <w:jc w:val="center"/>
        </w:trPr>
        <w:tc>
          <w:tcPr>
            <w:tcW w:w="3230" w:type="dxa"/>
            <w:vAlign w:val="center"/>
          </w:tcPr>
          <w:p w14:paraId="1D950D0F" w14:textId="77777777" w:rsidR="00764671" w:rsidRPr="007C3AD5" w:rsidRDefault="001D4370">
            <w:pPr>
              <w:rPr>
                <w:rFonts w:cs="Times New Roman"/>
              </w:rPr>
            </w:pPr>
            <w:r w:rsidRPr="007C3AD5">
              <w:rPr>
                <w:rFonts w:cs="Times New Roman"/>
              </w:rPr>
              <w:t>FilmLab</w:t>
            </w:r>
          </w:p>
        </w:tc>
        <w:tc>
          <w:tcPr>
            <w:tcW w:w="3230" w:type="dxa"/>
            <w:vAlign w:val="center"/>
          </w:tcPr>
          <w:p w14:paraId="7A22BFB4" w14:textId="77777777" w:rsidR="00764671" w:rsidRPr="007C3AD5" w:rsidRDefault="001D4370">
            <w:pPr>
              <w:rPr>
                <w:rFonts w:cs="Times New Roman"/>
              </w:rPr>
            </w:pPr>
            <w:r w:rsidRPr="007C3AD5">
              <w:rPr>
                <w:rFonts w:cs="Times New Roman"/>
              </w:rPr>
              <w:t xml:space="preserve">Thông tin Film Lab </w:t>
            </w:r>
            <w:r w:rsidRPr="007C3AD5">
              <w:rPr>
                <w:rFonts w:cs="Times New Roman"/>
              </w:rPr>
              <w:t>phục vụ tìm kiếm, so sánh và xử lý dịch vụ.</w:t>
            </w:r>
          </w:p>
        </w:tc>
        <w:tc>
          <w:tcPr>
            <w:tcW w:w="3230" w:type="dxa"/>
            <w:vAlign w:val="center"/>
          </w:tcPr>
          <w:p w14:paraId="222152A1" w14:textId="77777777" w:rsidR="00764671" w:rsidRPr="007C3AD5" w:rsidRDefault="001D4370">
            <w:pPr>
              <w:rPr>
                <w:rFonts w:cs="Times New Roman"/>
              </w:rPr>
            </w:pPr>
            <w:r w:rsidRPr="007C3AD5">
              <w:rPr>
                <w:rFonts w:cs="Times New Roman"/>
              </w:rPr>
              <w:t>1–4</w:t>
            </w:r>
          </w:p>
        </w:tc>
      </w:tr>
      <w:tr w:rsidR="00764671" w:rsidRPr="007C3AD5" w14:paraId="4A3C0DB0" w14:textId="77777777">
        <w:trPr>
          <w:jc w:val="center"/>
        </w:trPr>
        <w:tc>
          <w:tcPr>
            <w:tcW w:w="3230" w:type="dxa"/>
            <w:vAlign w:val="center"/>
          </w:tcPr>
          <w:p w14:paraId="063B3481" w14:textId="77777777" w:rsidR="00764671" w:rsidRPr="007C3AD5" w:rsidRDefault="001D4370">
            <w:pPr>
              <w:rPr>
                <w:rFonts w:cs="Times New Roman"/>
              </w:rPr>
            </w:pPr>
            <w:r w:rsidRPr="007C3AD5">
              <w:rPr>
                <w:rFonts w:cs="Times New Roman"/>
              </w:rPr>
              <w:t>Service</w:t>
            </w:r>
          </w:p>
        </w:tc>
        <w:tc>
          <w:tcPr>
            <w:tcW w:w="3230" w:type="dxa"/>
            <w:vAlign w:val="center"/>
          </w:tcPr>
          <w:p w14:paraId="2859F389" w14:textId="77777777" w:rsidR="00764671" w:rsidRPr="007C3AD5" w:rsidRDefault="001D4370">
            <w:pPr>
              <w:rPr>
                <w:rFonts w:cs="Times New Roman"/>
              </w:rPr>
            </w:pPr>
            <w:r w:rsidRPr="007C3AD5">
              <w:rPr>
                <w:rFonts w:cs="Times New Roman"/>
              </w:rPr>
              <w:t>Thông tin dịch vụ/gói dịch vụ do Film Lab cung cấp.</w:t>
            </w:r>
          </w:p>
        </w:tc>
        <w:tc>
          <w:tcPr>
            <w:tcW w:w="3230" w:type="dxa"/>
            <w:vAlign w:val="center"/>
          </w:tcPr>
          <w:p w14:paraId="1DE08ADD" w14:textId="77777777" w:rsidR="00764671" w:rsidRPr="007C3AD5" w:rsidRDefault="001D4370">
            <w:pPr>
              <w:rPr>
                <w:rFonts w:cs="Times New Roman"/>
              </w:rPr>
            </w:pPr>
            <w:r w:rsidRPr="007C3AD5">
              <w:rPr>
                <w:rFonts w:cs="Times New Roman"/>
              </w:rPr>
              <w:t>1–2</w:t>
            </w:r>
          </w:p>
        </w:tc>
      </w:tr>
      <w:tr w:rsidR="00764671" w:rsidRPr="007C3AD5" w14:paraId="719FBB70" w14:textId="77777777">
        <w:trPr>
          <w:jc w:val="center"/>
        </w:trPr>
        <w:tc>
          <w:tcPr>
            <w:tcW w:w="3230" w:type="dxa"/>
            <w:vAlign w:val="center"/>
          </w:tcPr>
          <w:p w14:paraId="7CE5E4C3" w14:textId="77777777" w:rsidR="00764671" w:rsidRPr="007C3AD5" w:rsidRDefault="001D4370">
            <w:pPr>
              <w:rPr>
                <w:rFonts w:cs="Times New Roman"/>
              </w:rPr>
            </w:pPr>
            <w:r w:rsidRPr="007C3AD5">
              <w:rPr>
                <w:rFonts w:cs="Times New Roman"/>
              </w:rPr>
              <w:t>Order</w:t>
            </w:r>
          </w:p>
        </w:tc>
        <w:tc>
          <w:tcPr>
            <w:tcW w:w="3230" w:type="dxa"/>
            <w:vAlign w:val="center"/>
          </w:tcPr>
          <w:p w14:paraId="1A860627" w14:textId="77777777" w:rsidR="00764671" w:rsidRPr="007C3AD5" w:rsidRDefault="001D4370">
            <w:pPr>
              <w:rPr>
                <w:rFonts w:cs="Times New Roman"/>
              </w:rPr>
            </w:pPr>
            <w:r w:rsidRPr="007C3AD5">
              <w:rPr>
                <w:rFonts w:cs="Times New Roman"/>
              </w:rPr>
              <w:t>Thông tin yêu cầu sử dụng dịch vụ của Customer.</w:t>
            </w:r>
          </w:p>
        </w:tc>
        <w:tc>
          <w:tcPr>
            <w:tcW w:w="3230" w:type="dxa"/>
            <w:vAlign w:val="center"/>
          </w:tcPr>
          <w:p w14:paraId="22A6BCA5" w14:textId="77777777" w:rsidR="00764671" w:rsidRPr="007C3AD5" w:rsidRDefault="001D4370">
            <w:pPr>
              <w:rPr>
                <w:rFonts w:cs="Times New Roman"/>
              </w:rPr>
            </w:pPr>
            <w:r w:rsidRPr="007C3AD5">
              <w:rPr>
                <w:rFonts w:cs="Times New Roman"/>
              </w:rPr>
              <w:t>2–4</w:t>
            </w:r>
          </w:p>
        </w:tc>
      </w:tr>
      <w:tr w:rsidR="00764671" w:rsidRPr="007C3AD5" w14:paraId="3371DCE8" w14:textId="77777777">
        <w:trPr>
          <w:jc w:val="center"/>
        </w:trPr>
        <w:tc>
          <w:tcPr>
            <w:tcW w:w="3230" w:type="dxa"/>
            <w:vAlign w:val="center"/>
          </w:tcPr>
          <w:p w14:paraId="17E6AC0E" w14:textId="77777777" w:rsidR="00764671" w:rsidRPr="007C3AD5" w:rsidRDefault="001D4370">
            <w:pPr>
              <w:rPr>
                <w:rFonts w:cs="Times New Roman"/>
              </w:rPr>
            </w:pPr>
            <w:r w:rsidRPr="007C3AD5">
              <w:rPr>
                <w:rFonts w:cs="Times New Roman"/>
              </w:rPr>
              <w:t>OrderItem / ServiceItem (cần chốt)</w:t>
            </w:r>
          </w:p>
        </w:tc>
        <w:tc>
          <w:tcPr>
            <w:tcW w:w="3230" w:type="dxa"/>
            <w:vAlign w:val="center"/>
          </w:tcPr>
          <w:p w14:paraId="07634C03" w14:textId="77777777" w:rsidR="00764671" w:rsidRPr="007C3AD5" w:rsidRDefault="001D4370">
            <w:pPr>
              <w:rPr>
                <w:rFonts w:cs="Times New Roman"/>
              </w:rPr>
            </w:pPr>
            <w:r w:rsidRPr="007C3AD5">
              <w:rPr>
                <w:rFonts w:cs="Times New Roman"/>
              </w:rPr>
              <w:t>Biểu diễn từng dịch vụ trong Order nếu nhóm chốt</w:t>
            </w:r>
            <w:r w:rsidRPr="007C3AD5">
              <w:rPr>
                <w:rFonts w:cs="Times New Roman"/>
              </w:rPr>
              <w:t xml:space="preserve"> một Order có nhiều dịch vụ.</w:t>
            </w:r>
          </w:p>
        </w:tc>
        <w:tc>
          <w:tcPr>
            <w:tcW w:w="3230" w:type="dxa"/>
            <w:vAlign w:val="center"/>
          </w:tcPr>
          <w:p w14:paraId="0767C80A" w14:textId="77777777" w:rsidR="00764671" w:rsidRPr="007C3AD5" w:rsidRDefault="001D4370">
            <w:pPr>
              <w:rPr>
                <w:rFonts w:cs="Times New Roman"/>
              </w:rPr>
            </w:pPr>
            <w:r w:rsidRPr="007C3AD5">
              <w:rPr>
                <w:rFonts w:cs="Times New Roman"/>
              </w:rPr>
              <w:t>2</w:t>
            </w:r>
          </w:p>
        </w:tc>
      </w:tr>
      <w:tr w:rsidR="00764671" w:rsidRPr="007C3AD5" w14:paraId="2004A56A" w14:textId="77777777">
        <w:trPr>
          <w:jc w:val="center"/>
        </w:trPr>
        <w:tc>
          <w:tcPr>
            <w:tcW w:w="3230" w:type="dxa"/>
            <w:vAlign w:val="center"/>
          </w:tcPr>
          <w:p w14:paraId="32348FBE" w14:textId="77777777" w:rsidR="00764671" w:rsidRPr="007C3AD5" w:rsidRDefault="001D4370">
            <w:pPr>
              <w:rPr>
                <w:rFonts w:cs="Times New Roman"/>
              </w:rPr>
            </w:pPr>
            <w:r w:rsidRPr="007C3AD5">
              <w:rPr>
                <w:rFonts w:cs="Times New Roman"/>
              </w:rPr>
              <w:t>OrderStatusHistory</w:t>
            </w:r>
          </w:p>
        </w:tc>
        <w:tc>
          <w:tcPr>
            <w:tcW w:w="3230" w:type="dxa"/>
            <w:vAlign w:val="center"/>
          </w:tcPr>
          <w:p w14:paraId="257B2F3C" w14:textId="77777777" w:rsidR="00764671" w:rsidRPr="007C3AD5" w:rsidRDefault="001D4370">
            <w:pPr>
              <w:rPr>
                <w:rFonts w:cs="Times New Roman"/>
              </w:rPr>
            </w:pPr>
            <w:r w:rsidRPr="007C3AD5">
              <w:rPr>
                <w:rFonts w:cs="Times New Roman"/>
              </w:rPr>
              <w:t>Lưu các lần thay đổi trạng thái theo thời gian nếu cần theo dõi lifecycle.</w:t>
            </w:r>
          </w:p>
        </w:tc>
        <w:tc>
          <w:tcPr>
            <w:tcW w:w="3230" w:type="dxa"/>
            <w:vAlign w:val="center"/>
          </w:tcPr>
          <w:p w14:paraId="01CFE804" w14:textId="77777777" w:rsidR="00764671" w:rsidRPr="007C3AD5" w:rsidRDefault="001D4370">
            <w:pPr>
              <w:rPr>
                <w:rFonts w:cs="Times New Roman"/>
              </w:rPr>
            </w:pPr>
            <w:r w:rsidRPr="007C3AD5">
              <w:rPr>
                <w:rFonts w:cs="Times New Roman"/>
              </w:rPr>
              <w:t>3</w:t>
            </w:r>
          </w:p>
        </w:tc>
      </w:tr>
      <w:tr w:rsidR="00764671" w:rsidRPr="007C3AD5" w14:paraId="7167B89D" w14:textId="77777777">
        <w:trPr>
          <w:jc w:val="center"/>
        </w:trPr>
        <w:tc>
          <w:tcPr>
            <w:tcW w:w="3230" w:type="dxa"/>
            <w:vAlign w:val="center"/>
          </w:tcPr>
          <w:p w14:paraId="6D4AA3AE" w14:textId="77777777" w:rsidR="00764671" w:rsidRPr="007C3AD5" w:rsidRDefault="001D4370">
            <w:pPr>
              <w:rPr>
                <w:rFonts w:cs="Times New Roman"/>
              </w:rPr>
            </w:pPr>
            <w:r w:rsidRPr="007C3AD5">
              <w:rPr>
                <w:rFonts w:cs="Times New Roman"/>
              </w:rPr>
              <w:t>DigitalAsset</w:t>
            </w:r>
          </w:p>
        </w:tc>
        <w:tc>
          <w:tcPr>
            <w:tcW w:w="3230" w:type="dxa"/>
            <w:vAlign w:val="center"/>
          </w:tcPr>
          <w:p w14:paraId="637648B0" w14:textId="77777777" w:rsidR="00764671" w:rsidRPr="007C3AD5" w:rsidRDefault="001D4370">
            <w:pPr>
              <w:rPr>
                <w:rFonts w:cs="Times New Roman"/>
              </w:rPr>
            </w:pPr>
            <w:r w:rsidRPr="007C3AD5">
              <w:rPr>
                <w:rFonts w:cs="Times New Roman"/>
              </w:rPr>
              <w:t>Thông tin file scan/tài sản số được tạo sau xử lý.</w:t>
            </w:r>
          </w:p>
        </w:tc>
        <w:tc>
          <w:tcPr>
            <w:tcW w:w="3230" w:type="dxa"/>
            <w:vAlign w:val="center"/>
          </w:tcPr>
          <w:p w14:paraId="4BCF7927" w14:textId="77777777" w:rsidR="00764671" w:rsidRPr="007C3AD5" w:rsidRDefault="001D4370">
            <w:pPr>
              <w:rPr>
                <w:rFonts w:cs="Times New Roman"/>
              </w:rPr>
            </w:pPr>
            <w:r w:rsidRPr="007C3AD5">
              <w:rPr>
                <w:rFonts w:cs="Times New Roman"/>
              </w:rPr>
              <w:t>4</w:t>
            </w:r>
          </w:p>
        </w:tc>
      </w:tr>
      <w:tr w:rsidR="00764671" w:rsidRPr="007C3AD5" w14:paraId="7F5192EF" w14:textId="77777777">
        <w:trPr>
          <w:jc w:val="center"/>
        </w:trPr>
        <w:tc>
          <w:tcPr>
            <w:tcW w:w="3230" w:type="dxa"/>
            <w:vAlign w:val="center"/>
          </w:tcPr>
          <w:p w14:paraId="33224B02" w14:textId="77777777" w:rsidR="00764671" w:rsidRPr="007C3AD5" w:rsidRDefault="001D4370">
            <w:pPr>
              <w:rPr>
                <w:rFonts w:cs="Times New Roman"/>
              </w:rPr>
            </w:pPr>
            <w:r w:rsidRPr="007C3AD5">
              <w:rPr>
                <w:rFonts w:cs="Times New Roman"/>
              </w:rPr>
              <w:t>Film/Scan Metadata (cần chốt mô hình)</w:t>
            </w:r>
          </w:p>
        </w:tc>
        <w:tc>
          <w:tcPr>
            <w:tcW w:w="3230" w:type="dxa"/>
            <w:vAlign w:val="center"/>
          </w:tcPr>
          <w:p w14:paraId="45A45BD3" w14:textId="77777777" w:rsidR="00764671" w:rsidRPr="007C3AD5" w:rsidRDefault="001D4370">
            <w:pPr>
              <w:rPr>
                <w:rFonts w:cs="Times New Roman"/>
              </w:rPr>
            </w:pPr>
            <w:r w:rsidRPr="007C3AD5">
              <w:rPr>
                <w:rFonts w:cs="Times New Roman"/>
              </w:rPr>
              <w:t xml:space="preserve">Thông tin film </w:t>
            </w:r>
            <w:r w:rsidRPr="007C3AD5">
              <w:rPr>
                <w:rFonts w:cs="Times New Roman"/>
              </w:rPr>
              <w:t>stock, camera, lens, shooting date, processing method, scanning specifications.</w:t>
            </w:r>
          </w:p>
        </w:tc>
        <w:tc>
          <w:tcPr>
            <w:tcW w:w="3230" w:type="dxa"/>
            <w:vAlign w:val="center"/>
          </w:tcPr>
          <w:p w14:paraId="4D638E29" w14:textId="77777777" w:rsidR="00764671" w:rsidRPr="007C3AD5" w:rsidRDefault="001D4370">
            <w:pPr>
              <w:rPr>
                <w:rFonts w:cs="Times New Roman"/>
              </w:rPr>
            </w:pPr>
            <w:r w:rsidRPr="007C3AD5">
              <w:rPr>
                <w:rFonts w:cs="Times New Roman"/>
              </w:rPr>
              <w:t>4</w:t>
            </w:r>
          </w:p>
        </w:tc>
      </w:tr>
      <w:tr w:rsidR="00764671" w:rsidRPr="007C3AD5" w14:paraId="37C1E2FB" w14:textId="77777777">
        <w:trPr>
          <w:jc w:val="center"/>
        </w:trPr>
        <w:tc>
          <w:tcPr>
            <w:tcW w:w="3230" w:type="dxa"/>
            <w:vAlign w:val="center"/>
          </w:tcPr>
          <w:p w14:paraId="777EC512" w14:textId="77777777" w:rsidR="00764671" w:rsidRPr="007C3AD5" w:rsidRDefault="001D4370">
            <w:pPr>
              <w:rPr>
                <w:rFonts w:cs="Times New Roman"/>
              </w:rPr>
            </w:pPr>
            <w:r w:rsidRPr="007C3AD5">
              <w:rPr>
                <w:rFonts w:cs="Times New Roman"/>
              </w:rPr>
              <w:t>Review</w:t>
            </w:r>
          </w:p>
        </w:tc>
        <w:tc>
          <w:tcPr>
            <w:tcW w:w="3230" w:type="dxa"/>
            <w:vAlign w:val="center"/>
          </w:tcPr>
          <w:p w14:paraId="555B3342" w14:textId="77777777" w:rsidR="00764671" w:rsidRPr="007C3AD5" w:rsidRDefault="001D4370">
            <w:pPr>
              <w:rPr>
                <w:rFonts w:cs="Times New Roman"/>
              </w:rPr>
            </w:pPr>
            <w:r w:rsidRPr="007C3AD5">
              <w:rPr>
                <w:rFonts w:cs="Times New Roman"/>
              </w:rPr>
              <w:t>Đánh giá/rating trong các nghiệp vụ được nhóm đưa vào phạm vi.</w:t>
            </w:r>
          </w:p>
        </w:tc>
        <w:tc>
          <w:tcPr>
            <w:tcW w:w="3230" w:type="dxa"/>
            <w:vAlign w:val="center"/>
          </w:tcPr>
          <w:p w14:paraId="26CA3E39" w14:textId="77777777" w:rsidR="00764671" w:rsidRPr="007C3AD5" w:rsidRDefault="001D4370">
            <w:pPr>
              <w:rPr>
                <w:rFonts w:cs="Times New Roman"/>
              </w:rPr>
            </w:pPr>
            <w:r w:rsidRPr="007C3AD5">
              <w:rPr>
                <w:rFonts w:cs="Times New Roman"/>
              </w:rPr>
              <w:t>1, 5</w:t>
            </w:r>
          </w:p>
        </w:tc>
      </w:tr>
      <w:tr w:rsidR="00764671" w:rsidRPr="007C3AD5" w14:paraId="450E26CD" w14:textId="77777777">
        <w:trPr>
          <w:jc w:val="center"/>
        </w:trPr>
        <w:tc>
          <w:tcPr>
            <w:tcW w:w="3230" w:type="dxa"/>
            <w:vAlign w:val="center"/>
          </w:tcPr>
          <w:p w14:paraId="242D7B98" w14:textId="77777777" w:rsidR="00764671" w:rsidRPr="007C3AD5" w:rsidRDefault="001D4370">
            <w:pPr>
              <w:rPr>
                <w:rFonts w:cs="Times New Roman"/>
              </w:rPr>
            </w:pPr>
            <w:r w:rsidRPr="007C3AD5">
              <w:rPr>
                <w:rFonts w:cs="Times New Roman"/>
              </w:rPr>
              <w:t>Listing</w:t>
            </w:r>
          </w:p>
        </w:tc>
        <w:tc>
          <w:tcPr>
            <w:tcW w:w="3230" w:type="dxa"/>
            <w:vAlign w:val="center"/>
          </w:tcPr>
          <w:p w14:paraId="7FEB49D6" w14:textId="77777777" w:rsidR="00764671" w:rsidRPr="007C3AD5" w:rsidRDefault="001D4370">
            <w:pPr>
              <w:rPr>
                <w:rFonts w:cs="Times New Roman"/>
              </w:rPr>
            </w:pPr>
            <w:r w:rsidRPr="007C3AD5">
              <w:rPr>
                <w:rFonts w:cs="Times New Roman"/>
              </w:rPr>
              <w:t>Thông tin thiết bị/sản phẩm được đăng trên Marketplace.</w:t>
            </w:r>
          </w:p>
        </w:tc>
        <w:tc>
          <w:tcPr>
            <w:tcW w:w="3230" w:type="dxa"/>
            <w:vAlign w:val="center"/>
          </w:tcPr>
          <w:p w14:paraId="007C8BDC" w14:textId="77777777" w:rsidR="00764671" w:rsidRPr="007C3AD5" w:rsidRDefault="001D4370">
            <w:pPr>
              <w:rPr>
                <w:rFonts w:cs="Times New Roman"/>
              </w:rPr>
            </w:pPr>
            <w:r w:rsidRPr="007C3AD5">
              <w:rPr>
                <w:rFonts w:cs="Times New Roman"/>
              </w:rPr>
              <w:t>5</w:t>
            </w:r>
          </w:p>
        </w:tc>
      </w:tr>
      <w:tr w:rsidR="00764671" w:rsidRPr="007C3AD5" w14:paraId="6DA0DD9A" w14:textId="77777777">
        <w:trPr>
          <w:jc w:val="center"/>
        </w:trPr>
        <w:tc>
          <w:tcPr>
            <w:tcW w:w="3230" w:type="dxa"/>
            <w:vAlign w:val="center"/>
          </w:tcPr>
          <w:p w14:paraId="4AF362EF" w14:textId="77777777" w:rsidR="00764671" w:rsidRPr="007C3AD5" w:rsidRDefault="001D4370">
            <w:pPr>
              <w:rPr>
                <w:rFonts w:cs="Times New Roman"/>
              </w:rPr>
            </w:pPr>
            <w:r w:rsidRPr="007C3AD5">
              <w:rPr>
                <w:rFonts w:cs="Times New Roman"/>
              </w:rPr>
              <w:t>Transaction (cần chốt)</w:t>
            </w:r>
          </w:p>
        </w:tc>
        <w:tc>
          <w:tcPr>
            <w:tcW w:w="3230" w:type="dxa"/>
            <w:vAlign w:val="center"/>
          </w:tcPr>
          <w:p w14:paraId="762755AB" w14:textId="77777777" w:rsidR="00764671" w:rsidRPr="007C3AD5" w:rsidRDefault="001D4370">
            <w:pPr>
              <w:rPr>
                <w:rFonts w:cs="Times New Roman"/>
              </w:rPr>
            </w:pPr>
            <w:r w:rsidRPr="007C3AD5">
              <w:rPr>
                <w:rFonts w:cs="Times New Roman"/>
              </w:rPr>
              <w:t>Theo dõ</w:t>
            </w:r>
            <w:r w:rsidRPr="007C3AD5">
              <w:rPr>
                <w:rFonts w:cs="Times New Roman"/>
              </w:rPr>
              <w:t>i giao dịch Marketplace nếu nhóm quyết định quản lý transaction.</w:t>
            </w:r>
          </w:p>
        </w:tc>
        <w:tc>
          <w:tcPr>
            <w:tcW w:w="3230" w:type="dxa"/>
            <w:vAlign w:val="center"/>
          </w:tcPr>
          <w:p w14:paraId="5E0E8212" w14:textId="77777777" w:rsidR="00764671" w:rsidRPr="007C3AD5" w:rsidRDefault="001D4370">
            <w:pPr>
              <w:rPr>
                <w:rFonts w:cs="Times New Roman"/>
              </w:rPr>
            </w:pPr>
            <w:r w:rsidRPr="007C3AD5">
              <w:rPr>
                <w:rFonts w:cs="Times New Roman"/>
              </w:rPr>
              <w:t>5</w:t>
            </w:r>
          </w:p>
        </w:tc>
      </w:tr>
      <w:tr w:rsidR="00764671" w:rsidRPr="007C3AD5" w14:paraId="6BCC1747" w14:textId="77777777">
        <w:trPr>
          <w:jc w:val="center"/>
        </w:trPr>
        <w:tc>
          <w:tcPr>
            <w:tcW w:w="3230" w:type="dxa"/>
            <w:vAlign w:val="center"/>
          </w:tcPr>
          <w:p w14:paraId="4F6260D2" w14:textId="77777777" w:rsidR="00764671" w:rsidRPr="007C3AD5" w:rsidRDefault="001D4370">
            <w:pPr>
              <w:rPr>
                <w:rFonts w:cs="Times New Roman"/>
              </w:rPr>
            </w:pPr>
            <w:r w:rsidRPr="007C3AD5">
              <w:rPr>
                <w:rFonts w:cs="Times New Roman"/>
              </w:rPr>
              <w:t>Content / Article</w:t>
            </w:r>
          </w:p>
        </w:tc>
        <w:tc>
          <w:tcPr>
            <w:tcW w:w="3230" w:type="dxa"/>
            <w:vAlign w:val="center"/>
          </w:tcPr>
          <w:p w14:paraId="0C292625" w14:textId="77777777" w:rsidR="00764671" w:rsidRPr="007C3AD5" w:rsidRDefault="001D4370">
            <w:pPr>
              <w:rPr>
                <w:rFonts w:cs="Times New Roman"/>
              </w:rPr>
            </w:pPr>
            <w:r w:rsidRPr="007C3AD5">
              <w:rPr>
                <w:rFonts w:cs="Times New Roman"/>
              </w:rPr>
              <w:t>Thông tin bài viết, tutorial, review hoặc knowledge content.</w:t>
            </w:r>
          </w:p>
        </w:tc>
        <w:tc>
          <w:tcPr>
            <w:tcW w:w="3230" w:type="dxa"/>
            <w:vAlign w:val="center"/>
          </w:tcPr>
          <w:p w14:paraId="21A9025B" w14:textId="77777777" w:rsidR="00764671" w:rsidRPr="007C3AD5" w:rsidRDefault="001D4370">
            <w:pPr>
              <w:rPr>
                <w:rFonts w:cs="Times New Roman"/>
              </w:rPr>
            </w:pPr>
            <w:r w:rsidRPr="007C3AD5">
              <w:rPr>
                <w:rFonts w:cs="Times New Roman"/>
              </w:rPr>
              <w:t>6</w:t>
            </w:r>
          </w:p>
        </w:tc>
      </w:tr>
      <w:tr w:rsidR="00764671" w:rsidRPr="007C3AD5" w14:paraId="3EC0A4C1" w14:textId="77777777">
        <w:trPr>
          <w:jc w:val="center"/>
        </w:trPr>
        <w:tc>
          <w:tcPr>
            <w:tcW w:w="3230" w:type="dxa"/>
            <w:vAlign w:val="center"/>
          </w:tcPr>
          <w:p w14:paraId="0FA5DDCE" w14:textId="77777777" w:rsidR="00764671" w:rsidRPr="007C3AD5" w:rsidRDefault="001D4370">
            <w:pPr>
              <w:rPr>
                <w:rFonts w:cs="Times New Roman"/>
              </w:rPr>
            </w:pPr>
            <w:r w:rsidRPr="007C3AD5">
              <w:rPr>
                <w:rFonts w:cs="Times New Roman"/>
              </w:rPr>
              <w:t xml:space="preserve">Event / Workshop / </w:t>
            </w:r>
            <w:r w:rsidRPr="007C3AD5">
              <w:rPr>
                <w:rFonts w:cs="Times New Roman"/>
              </w:rPr>
              <w:lastRenderedPageBreak/>
              <w:t>Photowalk (cần chốt)</w:t>
            </w:r>
          </w:p>
        </w:tc>
        <w:tc>
          <w:tcPr>
            <w:tcW w:w="3230" w:type="dxa"/>
            <w:vAlign w:val="center"/>
          </w:tcPr>
          <w:p w14:paraId="693AE799" w14:textId="77777777" w:rsidR="00764671" w:rsidRPr="007C3AD5" w:rsidRDefault="001D4370">
            <w:pPr>
              <w:rPr>
                <w:rFonts w:cs="Times New Roman"/>
              </w:rPr>
            </w:pPr>
            <w:r w:rsidRPr="007C3AD5">
              <w:rPr>
                <w:rFonts w:cs="Times New Roman"/>
              </w:rPr>
              <w:lastRenderedPageBreak/>
              <w:t xml:space="preserve">Thông tin hoạt động cộng </w:t>
            </w:r>
            <w:r w:rsidRPr="007C3AD5">
              <w:rPr>
                <w:rFonts w:cs="Times New Roman"/>
              </w:rPr>
              <w:lastRenderedPageBreak/>
              <w:t>đồng nếu đưa vào thiết kế cuối.</w:t>
            </w:r>
          </w:p>
        </w:tc>
        <w:tc>
          <w:tcPr>
            <w:tcW w:w="3230" w:type="dxa"/>
            <w:vAlign w:val="center"/>
          </w:tcPr>
          <w:p w14:paraId="13D3C887" w14:textId="77777777" w:rsidR="00764671" w:rsidRPr="007C3AD5" w:rsidRDefault="001D4370">
            <w:pPr>
              <w:rPr>
                <w:rFonts w:cs="Times New Roman"/>
              </w:rPr>
            </w:pPr>
            <w:r w:rsidRPr="007C3AD5">
              <w:rPr>
                <w:rFonts w:cs="Times New Roman"/>
              </w:rPr>
              <w:lastRenderedPageBreak/>
              <w:t>6</w:t>
            </w:r>
          </w:p>
        </w:tc>
      </w:tr>
      <w:tr w:rsidR="00764671" w:rsidRPr="007C3AD5" w14:paraId="4EA16C42" w14:textId="77777777">
        <w:trPr>
          <w:jc w:val="center"/>
        </w:trPr>
        <w:tc>
          <w:tcPr>
            <w:tcW w:w="3230" w:type="dxa"/>
            <w:vAlign w:val="center"/>
          </w:tcPr>
          <w:p w14:paraId="7F7D656A" w14:textId="77777777" w:rsidR="00764671" w:rsidRPr="007C3AD5" w:rsidRDefault="001D4370">
            <w:pPr>
              <w:rPr>
                <w:rFonts w:cs="Times New Roman"/>
              </w:rPr>
            </w:pPr>
            <w:r w:rsidRPr="007C3AD5">
              <w:rPr>
                <w:rFonts w:cs="Times New Roman"/>
              </w:rPr>
              <w:t>DeliveryRequest</w:t>
            </w:r>
          </w:p>
        </w:tc>
        <w:tc>
          <w:tcPr>
            <w:tcW w:w="3230" w:type="dxa"/>
            <w:vAlign w:val="center"/>
          </w:tcPr>
          <w:p w14:paraId="08A88388" w14:textId="77777777" w:rsidR="00764671" w:rsidRPr="007C3AD5" w:rsidRDefault="001D4370">
            <w:pPr>
              <w:rPr>
                <w:rFonts w:cs="Times New Roman"/>
              </w:rPr>
            </w:pPr>
            <w:r w:rsidRPr="007C3AD5">
              <w:rPr>
                <w:rFonts w:cs="Times New Roman"/>
              </w:rPr>
              <w:t>Thông tin yêu cầu pickup/delivery gắn với nghiệp vụ Order.</w:t>
            </w:r>
          </w:p>
        </w:tc>
        <w:tc>
          <w:tcPr>
            <w:tcW w:w="3230" w:type="dxa"/>
            <w:vAlign w:val="center"/>
          </w:tcPr>
          <w:p w14:paraId="43CA9ACC" w14:textId="77777777" w:rsidR="00764671" w:rsidRPr="007C3AD5" w:rsidRDefault="001D4370">
            <w:pPr>
              <w:rPr>
                <w:rFonts w:cs="Times New Roman"/>
              </w:rPr>
            </w:pPr>
            <w:r w:rsidRPr="007C3AD5">
              <w:rPr>
                <w:rFonts w:cs="Times New Roman"/>
              </w:rPr>
              <w:t>2</w:t>
            </w:r>
          </w:p>
        </w:tc>
      </w:tr>
      <w:tr w:rsidR="00764671" w:rsidRPr="007C3AD5" w14:paraId="30BF7690" w14:textId="77777777">
        <w:trPr>
          <w:jc w:val="center"/>
        </w:trPr>
        <w:tc>
          <w:tcPr>
            <w:tcW w:w="3230" w:type="dxa"/>
            <w:vAlign w:val="center"/>
          </w:tcPr>
          <w:p w14:paraId="21C30C40" w14:textId="77777777" w:rsidR="00764671" w:rsidRPr="007C3AD5" w:rsidRDefault="001D4370">
            <w:pPr>
              <w:rPr>
                <w:rFonts w:cs="Times New Roman"/>
              </w:rPr>
            </w:pPr>
            <w:r w:rsidRPr="007C3AD5">
              <w:rPr>
                <w:rFonts w:cs="Times New Roman"/>
              </w:rPr>
              <w:t>DeliveryStatus / History (cần chốt)</w:t>
            </w:r>
          </w:p>
        </w:tc>
        <w:tc>
          <w:tcPr>
            <w:tcW w:w="3230" w:type="dxa"/>
            <w:vAlign w:val="center"/>
          </w:tcPr>
          <w:p w14:paraId="52B9B8C8" w14:textId="77777777" w:rsidR="00764671" w:rsidRPr="007C3AD5" w:rsidRDefault="001D4370">
            <w:pPr>
              <w:rPr>
                <w:rFonts w:cs="Times New Roman"/>
              </w:rPr>
            </w:pPr>
            <w:r w:rsidRPr="007C3AD5">
              <w:rPr>
                <w:rFonts w:cs="Times New Roman"/>
              </w:rPr>
              <w:t>Theo dõi trạng thái giao nhận nếu nhóm cần lịch sử delivery.</w:t>
            </w:r>
          </w:p>
        </w:tc>
        <w:tc>
          <w:tcPr>
            <w:tcW w:w="3230" w:type="dxa"/>
            <w:vAlign w:val="center"/>
          </w:tcPr>
          <w:p w14:paraId="39F2C013" w14:textId="77777777" w:rsidR="00764671" w:rsidRPr="007C3AD5" w:rsidRDefault="001D4370">
            <w:pPr>
              <w:rPr>
                <w:rFonts w:cs="Times New Roman"/>
              </w:rPr>
            </w:pPr>
            <w:r w:rsidRPr="007C3AD5">
              <w:rPr>
                <w:rFonts w:cs="Times New Roman"/>
              </w:rPr>
              <w:t>2</w:t>
            </w:r>
          </w:p>
        </w:tc>
      </w:tr>
    </w:tbl>
    <w:p w14:paraId="3C344E1A" w14:textId="77777777" w:rsidR="00764671" w:rsidRPr="007C3AD5" w:rsidRDefault="00764671">
      <w:pPr>
        <w:rPr>
          <w:rFonts w:cs="Times New Roman"/>
        </w:rPr>
      </w:pPr>
    </w:p>
    <w:p w14:paraId="3DA5027A" w14:textId="77777777" w:rsidR="00764671" w:rsidRPr="007C3AD5" w:rsidRDefault="001D4370">
      <w:pPr>
        <w:pStyle w:val="Heading1"/>
        <w:rPr>
          <w:rFonts w:ascii="Times New Roman" w:hAnsi="Times New Roman" w:cs="Times New Roman"/>
        </w:rPr>
      </w:pPr>
      <w:r w:rsidRPr="007C3AD5">
        <w:rPr>
          <w:rFonts w:ascii="Times New Roman" w:hAnsi="Times New Roman" w:cs="Times New Roman"/>
        </w:rPr>
        <w:t>4. BUSINESS RULES</w:t>
      </w:r>
    </w:p>
    <w:p w14:paraId="7E5CE3A6" w14:textId="77777777" w:rsidR="00764671" w:rsidRPr="007C3AD5" w:rsidRDefault="001D4370">
      <w:pPr>
        <w:rPr>
          <w:rFonts w:cs="Times New Roman"/>
        </w:rPr>
      </w:pPr>
      <w:r w:rsidRPr="007C3AD5">
        <w:rPr>
          <w:rFonts w:cs="Times New Roman"/>
        </w:rPr>
        <w:t>Các Business Rules dưới đây được viết ở mức phân tích nghiệ</w:t>
      </w:r>
      <w:r w:rsidRPr="007C3AD5">
        <w:rPr>
          <w:rFonts w:cs="Times New Roman"/>
        </w:rPr>
        <w:t>p vụ. Những quy tắc mà đề hoặc phân công chưa quyết định rõ được đánh dấu “Cần nhóm chốt”, không tự coi là quyết định cuối cùng.</w:t>
      </w:r>
    </w:p>
    <w:tbl>
      <w:tblPr>
        <w:tblStyle w:val="TableGrid"/>
        <w:tblW w:w="0" w:type="auto"/>
        <w:jc w:val="center"/>
        <w:tblLook w:val="04A0" w:firstRow="1" w:lastRow="0" w:firstColumn="1" w:lastColumn="0" w:noHBand="0" w:noVBand="1"/>
      </w:tblPr>
      <w:tblGrid>
        <w:gridCol w:w="3230"/>
        <w:gridCol w:w="3230"/>
        <w:gridCol w:w="3437"/>
      </w:tblGrid>
      <w:tr w:rsidR="00764671" w:rsidRPr="007C3AD5" w14:paraId="0BB97FDB" w14:textId="77777777">
        <w:trPr>
          <w:jc w:val="center"/>
        </w:trPr>
        <w:tc>
          <w:tcPr>
            <w:tcW w:w="3230" w:type="dxa"/>
            <w:shd w:val="clear" w:color="auto" w:fill="D9EAF7"/>
            <w:vAlign w:val="center"/>
          </w:tcPr>
          <w:p w14:paraId="4C9655A2" w14:textId="77777777" w:rsidR="00764671" w:rsidRPr="007C3AD5" w:rsidRDefault="001D4370">
            <w:pPr>
              <w:jc w:val="center"/>
              <w:rPr>
                <w:rFonts w:cs="Times New Roman"/>
              </w:rPr>
            </w:pPr>
            <w:r w:rsidRPr="007C3AD5">
              <w:rPr>
                <w:rFonts w:cs="Times New Roman"/>
                <w:b/>
              </w:rPr>
              <w:t>ID</w:t>
            </w:r>
          </w:p>
        </w:tc>
        <w:tc>
          <w:tcPr>
            <w:tcW w:w="3230" w:type="dxa"/>
            <w:shd w:val="clear" w:color="auto" w:fill="D9EAF7"/>
            <w:vAlign w:val="center"/>
          </w:tcPr>
          <w:p w14:paraId="3E600B48" w14:textId="77777777" w:rsidR="00764671" w:rsidRPr="007C3AD5" w:rsidRDefault="001D4370">
            <w:pPr>
              <w:jc w:val="center"/>
              <w:rPr>
                <w:rFonts w:cs="Times New Roman"/>
              </w:rPr>
            </w:pPr>
            <w:r w:rsidRPr="007C3AD5">
              <w:rPr>
                <w:rFonts w:cs="Times New Roman"/>
                <w:b/>
              </w:rPr>
              <w:t>Business Rule</w:t>
            </w:r>
          </w:p>
        </w:tc>
        <w:tc>
          <w:tcPr>
            <w:tcW w:w="3230" w:type="dxa"/>
            <w:shd w:val="clear" w:color="auto" w:fill="D9EAF7"/>
            <w:vAlign w:val="center"/>
          </w:tcPr>
          <w:p w14:paraId="059DA46C" w14:textId="77777777" w:rsidR="00764671" w:rsidRPr="007C3AD5" w:rsidRDefault="001D4370">
            <w:pPr>
              <w:jc w:val="center"/>
              <w:rPr>
                <w:rFonts w:cs="Times New Roman"/>
              </w:rPr>
            </w:pPr>
            <w:r w:rsidRPr="007C3AD5">
              <w:rPr>
                <w:rFonts w:cs="Times New Roman"/>
                <w:b/>
              </w:rPr>
              <w:t>Dữ liệu liên quan</w:t>
            </w:r>
          </w:p>
        </w:tc>
      </w:tr>
      <w:tr w:rsidR="00764671" w:rsidRPr="007C3AD5" w14:paraId="3BE8164D" w14:textId="77777777">
        <w:trPr>
          <w:jc w:val="center"/>
        </w:trPr>
        <w:tc>
          <w:tcPr>
            <w:tcW w:w="3230" w:type="dxa"/>
            <w:vAlign w:val="center"/>
          </w:tcPr>
          <w:p w14:paraId="666AA602" w14:textId="77777777" w:rsidR="00764671" w:rsidRPr="007C3AD5" w:rsidRDefault="001D4370">
            <w:pPr>
              <w:rPr>
                <w:rFonts w:cs="Times New Roman"/>
              </w:rPr>
            </w:pPr>
            <w:r w:rsidRPr="007C3AD5">
              <w:rPr>
                <w:rFonts w:cs="Times New Roman"/>
              </w:rPr>
              <w:t>BR01</w:t>
            </w:r>
          </w:p>
        </w:tc>
        <w:tc>
          <w:tcPr>
            <w:tcW w:w="3230" w:type="dxa"/>
            <w:vAlign w:val="center"/>
          </w:tcPr>
          <w:p w14:paraId="246F966F" w14:textId="77777777" w:rsidR="00764671" w:rsidRPr="007C3AD5" w:rsidRDefault="001D4370">
            <w:pPr>
              <w:rPr>
                <w:rFonts w:cs="Times New Roman"/>
              </w:rPr>
            </w:pPr>
            <w:r w:rsidRPr="007C3AD5">
              <w:rPr>
                <w:rFonts w:cs="Times New Roman"/>
              </w:rPr>
              <w:t xml:space="preserve">Hệ thống phải quản lý thông tin người dùng và vai trò nghiệp vụ để xác định các </w:t>
            </w:r>
            <w:r w:rsidRPr="007C3AD5">
              <w:rPr>
                <w:rFonts w:cs="Times New Roman"/>
              </w:rPr>
              <w:t>nhóm tham gia chính của hệ thống.</w:t>
            </w:r>
          </w:p>
        </w:tc>
        <w:tc>
          <w:tcPr>
            <w:tcW w:w="3230" w:type="dxa"/>
            <w:vAlign w:val="center"/>
          </w:tcPr>
          <w:p w14:paraId="67EAF5E4" w14:textId="77777777" w:rsidR="00764671" w:rsidRPr="007C3AD5" w:rsidRDefault="001D4370">
            <w:pPr>
              <w:rPr>
                <w:rFonts w:cs="Times New Roman"/>
              </w:rPr>
            </w:pPr>
            <w:r w:rsidRPr="007C3AD5">
              <w:rPr>
                <w:rFonts w:cs="Times New Roman"/>
              </w:rPr>
              <w:t>User, Role</w:t>
            </w:r>
          </w:p>
        </w:tc>
      </w:tr>
      <w:tr w:rsidR="00764671" w:rsidRPr="007C3AD5" w14:paraId="35638039" w14:textId="77777777">
        <w:trPr>
          <w:jc w:val="center"/>
        </w:trPr>
        <w:tc>
          <w:tcPr>
            <w:tcW w:w="3230" w:type="dxa"/>
            <w:vAlign w:val="center"/>
          </w:tcPr>
          <w:p w14:paraId="51AC6615" w14:textId="77777777" w:rsidR="00764671" w:rsidRPr="007C3AD5" w:rsidRDefault="001D4370">
            <w:pPr>
              <w:rPr>
                <w:rFonts w:cs="Times New Roman"/>
              </w:rPr>
            </w:pPr>
            <w:r w:rsidRPr="007C3AD5">
              <w:rPr>
                <w:rFonts w:cs="Times New Roman"/>
              </w:rPr>
              <w:t>BR02</w:t>
            </w:r>
          </w:p>
        </w:tc>
        <w:tc>
          <w:tcPr>
            <w:tcW w:w="3230" w:type="dxa"/>
            <w:vAlign w:val="center"/>
          </w:tcPr>
          <w:p w14:paraId="5DD512DC" w14:textId="77777777" w:rsidR="00764671" w:rsidRPr="007C3AD5" w:rsidRDefault="001D4370">
            <w:pPr>
              <w:rPr>
                <w:rFonts w:cs="Times New Roman"/>
              </w:rPr>
            </w:pPr>
            <w:r w:rsidRPr="007C3AD5">
              <w:rPr>
                <w:rFonts w:cs="Times New Roman"/>
              </w:rPr>
              <w:t>Một Film Lab có thể cung cấp một hoặc nhiều dịch vụ/gói dịch vụ; cách biểu diễn chi tiết do Conceptual/Logical Design quyết định.</w:t>
            </w:r>
          </w:p>
        </w:tc>
        <w:tc>
          <w:tcPr>
            <w:tcW w:w="3230" w:type="dxa"/>
            <w:vAlign w:val="center"/>
          </w:tcPr>
          <w:p w14:paraId="52417CF4" w14:textId="77777777" w:rsidR="00764671" w:rsidRPr="007C3AD5" w:rsidRDefault="001D4370">
            <w:pPr>
              <w:rPr>
                <w:rFonts w:cs="Times New Roman"/>
              </w:rPr>
            </w:pPr>
            <w:r w:rsidRPr="007C3AD5">
              <w:rPr>
                <w:rFonts w:cs="Times New Roman"/>
              </w:rPr>
              <w:t>FilmLab, Service</w:t>
            </w:r>
          </w:p>
        </w:tc>
      </w:tr>
      <w:tr w:rsidR="00764671" w:rsidRPr="007C3AD5" w14:paraId="2DC0E43D" w14:textId="77777777">
        <w:trPr>
          <w:jc w:val="center"/>
        </w:trPr>
        <w:tc>
          <w:tcPr>
            <w:tcW w:w="3230" w:type="dxa"/>
            <w:vAlign w:val="center"/>
          </w:tcPr>
          <w:p w14:paraId="453ACD8B" w14:textId="77777777" w:rsidR="00764671" w:rsidRPr="007C3AD5" w:rsidRDefault="001D4370">
            <w:pPr>
              <w:rPr>
                <w:rFonts w:cs="Times New Roman"/>
              </w:rPr>
            </w:pPr>
            <w:r w:rsidRPr="007C3AD5">
              <w:rPr>
                <w:rFonts w:cs="Times New Roman"/>
              </w:rPr>
              <w:t>BR03</w:t>
            </w:r>
          </w:p>
        </w:tc>
        <w:tc>
          <w:tcPr>
            <w:tcW w:w="3230" w:type="dxa"/>
            <w:vAlign w:val="center"/>
          </w:tcPr>
          <w:p w14:paraId="7BEC283B" w14:textId="77777777" w:rsidR="00764671" w:rsidRPr="007C3AD5" w:rsidRDefault="001D4370">
            <w:pPr>
              <w:rPr>
                <w:rFonts w:cs="Times New Roman"/>
              </w:rPr>
            </w:pPr>
            <w:r w:rsidRPr="007C3AD5">
              <w:rPr>
                <w:rFonts w:cs="Times New Roman"/>
              </w:rPr>
              <w:t xml:space="preserve">Một Customer có thể tạo nhiều Order trong quá trình </w:t>
            </w:r>
            <w:r w:rsidRPr="007C3AD5">
              <w:rPr>
                <w:rFonts w:cs="Times New Roman"/>
              </w:rPr>
              <w:t>sử dụng dịch vụ.</w:t>
            </w:r>
          </w:p>
        </w:tc>
        <w:tc>
          <w:tcPr>
            <w:tcW w:w="3230" w:type="dxa"/>
            <w:vAlign w:val="center"/>
          </w:tcPr>
          <w:p w14:paraId="2DD05E5D" w14:textId="77777777" w:rsidR="00764671" w:rsidRPr="007C3AD5" w:rsidRDefault="001D4370">
            <w:pPr>
              <w:rPr>
                <w:rFonts w:cs="Times New Roman"/>
              </w:rPr>
            </w:pPr>
            <w:r w:rsidRPr="007C3AD5">
              <w:rPr>
                <w:rFonts w:cs="Times New Roman"/>
              </w:rPr>
              <w:t>Customer/User, Order</w:t>
            </w:r>
          </w:p>
        </w:tc>
      </w:tr>
      <w:tr w:rsidR="00764671" w:rsidRPr="007C3AD5" w14:paraId="6FC1703C" w14:textId="77777777">
        <w:trPr>
          <w:jc w:val="center"/>
        </w:trPr>
        <w:tc>
          <w:tcPr>
            <w:tcW w:w="3230" w:type="dxa"/>
            <w:vAlign w:val="center"/>
          </w:tcPr>
          <w:p w14:paraId="5C00B274" w14:textId="77777777" w:rsidR="00764671" w:rsidRPr="007C3AD5" w:rsidRDefault="001D4370">
            <w:pPr>
              <w:rPr>
                <w:rFonts w:cs="Times New Roman"/>
              </w:rPr>
            </w:pPr>
            <w:r w:rsidRPr="007C3AD5">
              <w:rPr>
                <w:rFonts w:cs="Times New Roman"/>
              </w:rPr>
              <w:t>BR04</w:t>
            </w:r>
          </w:p>
        </w:tc>
        <w:tc>
          <w:tcPr>
            <w:tcW w:w="3230" w:type="dxa"/>
            <w:vAlign w:val="center"/>
          </w:tcPr>
          <w:p w14:paraId="21CAF21F" w14:textId="77777777" w:rsidR="00764671" w:rsidRPr="007C3AD5" w:rsidRDefault="001D4370">
            <w:pPr>
              <w:rPr>
                <w:rFonts w:cs="Times New Roman"/>
              </w:rPr>
            </w:pPr>
            <w:r w:rsidRPr="007C3AD5">
              <w:rPr>
                <w:rFonts w:cs="Times New Roman"/>
              </w:rPr>
              <w:t>Mỗi Order phải được liên kết với Customer tạo yêu cầu và Film Lab được lựa chọn để cung cấp dịch vụ.</w:t>
            </w:r>
          </w:p>
        </w:tc>
        <w:tc>
          <w:tcPr>
            <w:tcW w:w="3230" w:type="dxa"/>
            <w:vAlign w:val="center"/>
          </w:tcPr>
          <w:p w14:paraId="01B74AE9" w14:textId="77777777" w:rsidR="00764671" w:rsidRPr="007C3AD5" w:rsidRDefault="001D4370">
            <w:pPr>
              <w:rPr>
                <w:rFonts w:cs="Times New Roman"/>
              </w:rPr>
            </w:pPr>
            <w:r w:rsidRPr="007C3AD5">
              <w:rPr>
                <w:rFonts w:cs="Times New Roman"/>
              </w:rPr>
              <w:t>Order, User, FilmLab</w:t>
            </w:r>
          </w:p>
        </w:tc>
      </w:tr>
      <w:tr w:rsidR="00764671" w:rsidRPr="007C3AD5" w14:paraId="62C24CF9" w14:textId="77777777">
        <w:trPr>
          <w:jc w:val="center"/>
        </w:trPr>
        <w:tc>
          <w:tcPr>
            <w:tcW w:w="3230" w:type="dxa"/>
            <w:vAlign w:val="center"/>
          </w:tcPr>
          <w:p w14:paraId="6AFB925A" w14:textId="77777777" w:rsidR="00764671" w:rsidRPr="007C3AD5" w:rsidRDefault="001D4370">
            <w:pPr>
              <w:rPr>
                <w:rFonts w:cs="Times New Roman"/>
              </w:rPr>
            </w:pPr>
            <w:r w:rsidRPr="007C3AD5">
              <w:rPr>
                <w:rFonts w:cs="Times New Roman"/>
              </w:rPr>
              <w:t>BR05</w:t>
            </w:r>
          </w:p>
        </w:tc>
        <w:tc>
          <w:tcPr>
            <w:tcW w:w="3230" w:type="dxa"/>
            <w:vAlign w:val="center"/>
          </w:tcPr>
          <w:p w14:paraId="502A6E78" w14:textId="77777777" w:rsidR="00764671" w:rsidRPr="007C3AD5" w:rsidRDefault="001D4370">
            <w:pPr>
              <w:rPr>
                <w:rFonts w:cs="Times New Roman"/>
              </w:rPr>
            </w:pPr>
            <w:r w:rsidRPr="007C3AD5">
              <w:rPr>
                <w:rFonts w:cs="Times New Roman"/>
              </w:rPr>
              <w:t xml:space="preserve">Thông tin yêu cầu trong Order phải hỗ trợ các nội dung nghiệp vụ được đề nêu như </w:t>
            </w:r>
            <w:r w:rsidRPr="007C3AD5">
              <w:rPr>
                <w:rFonts w:cs="Times New Roman"/>
              </w:rPr>
              <w:t>film type, processing options, scanning quality, printing requirements và additional requests khi áp dụng.</w:t>
            </w:r>
          </w:p>
        </w:tc>
        <w:tc>
          <w:tcPr>
            <w:tcW w:w="3230" w:type="dxa"/>
            <w:vAlign w:val="center"/>
          </w:tcPr>
          <w:p w14:paraId="06DCE177" w14:textId="77777777" w:rsidR="00764671" w:rsidRPr="007C3AD5" w:rsidRDefault="001D4370">
            <w:pPr>
              <w:rPr>
                <w:rFonts w:cs="Times New Roman"/>
              </w:rPr>
            </w:pPr>
            <w:r w:rsidRPr="007C3AD5">
              <w:rPr>
                <w:rFonts w:cs="Times New Roman"/>
              </w:rPr>
              <w:t>Order và dữ liệu chi tiết yêu cầu</w:t>
            </w:r>
          </w:p>
        </w:tc>
      </w:tr>
      <w:tr w:rsidR="00764671" w:rsidRPr="007C3AD5" w14:paraId="770CA542" w14:textId="77777777">
        <w:trPr>
          <w:jc w:val="center"/>
        </w:trPr>
        <w:tc>
          <w:tcPr>
            <w:tcW w:w="3230" w:type="dxa"/>
            <w:vAlign w:val="center"/>
          </w:tcPr>
          <w:p w14:paraId="530FD5E1" w14:textId="77777777" w:rsidR="00764671" w:rsidRPr="007C3AD5" w:rsidRDefault="001D4370">
            <w:pPr>
              <w:rPr>
                <w:rFonts w:cs="Times New Roman"/>
              </w:rPr>
            </w:pPr>
            <w:r w:rsidRPr="007C3AD5">
              <w:rPr>
                <w:rFonts w:cs="Times New Roman"/>
              </w:rPr>
              <w:t>BR06</w:t>
            </w:r>
          </w:p>
        </w:tc>
        <w:tc>
          <w:tcPr>
            <w:tcW w:w="3230" w:type="dxa"/>
            <w:vAlign w:val="center"/>
          </w:tcPr>
          <w:p w14:paraId="218D0862" w14:textId="77777777" w:rsidR="00764671" w:rsidRPr="007C3AD5" w:rsidRDefault="001D4370">
            <w:pPr>
              <w:rPr>
                <w:rFonts w:cs="Times New Roman"/>
              </w:rPr>
            </w:pPr>
            <w:r w:rsidRPr="007C3AD5">
              <w:rPr>
                <w:rFonts w:cs="Times New Roman"/>
              </w:rPr>
              <w:t xml:space="preserve">Một Order có thể trải qua </w:t>
            </w:r>
            <w:r w:rsidRPr="007C3AD5">
              <w:rPr>
                <w:rFonts w:cs="Times New Roman"/>
              </w:rPr>
              <w:lastRenderedPageBreak/>
              <w:t>nhiều giai đoạn xử lý; hệ thống cần có dữ liệu hỗ trợ theo dõi tiến độ theo thời gi</w:t>
            </w:r>
            <w:r w:rsidRPr="007C3AD5">
              <w:rPr>
                <w:rFonts w:cs="Times New Roman"/>
              </w:rPr>
              <w:t>an.</w:t>
            </w:r>
          </w:p>
        </w:tc>
        <w:tc>
          <w:tcPr>
            <w:tcW w:w="3230" w:type="dxa"/>
            <w:vAlign w:val="center"/>
          </w:tcPr>
          <w:p w14:paraId="3A8763CE" w14:textId="77777777" w:rsidR="00764671" w:rsidRPr="007C3AD5" w:rsidRDefault="001D4370">
            <w:pPr>
              <w:rPr>
                <w:rFonts w:cs="Times New Roman"/>
              </w:rPr>
            </w:pPr>
            <w:r w:rsidRPr="007C3AD5">
              <w:rPr>
                <w:rFonts w:cs="Times New Roman"/>
              </w:rPr>
              <w:lastRenderedPageBreak/>
              <w:t xml:space="preserve">Order, </w:t>
            </w:r>
            <w:r w:rsidRPr="007C3AD5">
              <w:rPr>
                <w:rFonts w:cs="Times New Roman"/>
              </w:rPr>
              <w:lastRenderedPageBreak/>
              <w:t>OrderStatusHistory/Processing data</w:t>
            </w:r>
          </w:p>
        </w:tc>
      </w:tr>
      <w:tr w:rsidR="00764671" w:rsidRPr="007C3AD5" w14:paraId="456FCF89" w14:textId="77777777">
        <w:trPr>
          <w:jc w:val="center"/>
        </w:trPr>
        <w:tc>
          <w:tcPr>
            <w:tcW w:w="3230" w:type="dxa"/>
            <w:vAlign w:val="center"/>
          </w:tcPr>
          <w:p w14:paraId="3B2CC37F" w14:textId="77777777" w:rsidR="00764671" w:rsidRPr="007C3AD5" w:rsidRDefault="001D4370">
            <w:pPr>
              <w:rPr>
                <w:rFonts w:cs="Times New Roman"/>
              </w:rPr>
            </w:pPr>
            <w:r w:rsidRPr="007C3AD5">
              <w:rPr>
                <w:rFonts w:cs="Times New Roman"/>
              </w:rPr>
              <w:lastRenderedPageBreak/>
              <w:t>BR07</w:t>
            </w:r>
          </w:p>
        </w:tc>
        <w:tc>
          <w:tcPr>
            <w:tcW w:w="3230" w:type="dxa"/>
            <w:vAlign w:val="center"/>
          </w:tcPr>
          <w:p w14:paraId="3F54B5FB" w14:textId="77777777" w:rsidR="00764671" w:rsidRPr="007C3AD5" w:rsidRDefault="001D4370">
            <w:pPr>
              <w:rPr>
                <w:rFonts w:cs="Times New Roman"/>
              </w:rPr>
            </w:pPr>
            <w:r w:rsidRPr="007C3AD5">
              <w:rPr>
                <w:rFonts w:cs="Times New Roman"/>
              </w:rPr>
              <w:t>Nếu lưu lịch sử trạng thái, mỗi lần thay đổi trạng thái phải được phân biệt theo thời điểm thay đổi để phục vụ theo dõi lifecycle.</w:t>
            </w:r>
          </w:p>
        </w:tc>
        <w:tc>
          <w:tcPr>
            <w:tcW w:w="3230" w:type="dxa"/>
            <w:vAlign w:val="center"/>
          </w:tcPr>
          <w:p w14:paraId="2FD625AB" w14:textId="77777777" w:rsidR="00764671" w:rsidRPr="007C3AD5" w:rsidRDefault="001D4370">
            <w:pPr>
              <w:rPr>
                <w:rFonts w:cs="Times New Roman"/>
              </w:rPr>
            </w:pPr>
            <w:r w:rsidRPr="007C3AD5">
              <w:rPr>
                <w:rFonts w:cs="Times New Roman"/>
              </w:rPr>
              <w:t>OrderStatusHistory, timestamp</w:t>
            </w:r>
          </w:p>
        </w:tc>
      </w:tr>
      <w:tr w:rsidR="00764671" w:rsidRPr="007C3AD5" w14:paraId="480B126D" w14:textId="77777777">
        <w:trPr>
          <w:jc w:val="center"/>
        </w:trPr>
        <w:tc>
          <w:tcPr>
            <w:tcW w:w="3230" w:type="dxa"/>
            <w:vAlign w:val="center"/>
          </w:tcPr>
          <w:p w14:paraId="6D79A05F" w14:textId="77777777" w:rsidR="00764671" w:rsidRPr="007C3AD5" w:rsidRDefault="001D4370">
            <w:pPr>
              <w:rPr>
                <w:rFonts w:cs="Times New Roman"/>
              </w:rPr>
            </w:pPr>
            <w:r w:rsidRPr="007C3AD5">
              <w:rPr>
                <w:rFonts w:cs="Times New Roman"/>
              </w:rPr>
              <w:t>BR08</w:t>
            </w:r>
          </w:p>
        </w:tc>
        <w:tc>
          <w:tcPr>
            <w:tcW w:w="3230" w:type="dxa"/>
            <w:vAlign w:val="center"/>
          </w:tcPr>
          <w:p w14:paraId="6E0A4209" w14:textId="77777777" w:rsidR="00764671" w:rsidRPr="007C3AD5" w:rsidRDefault="001D4370">
            <w:pPr>
              <w:rPr>
                <w:rFonts w:cs="Times New Roman"/>
              </w:rPr>
            </w:pPr>
            <w:r w:rsidRPr="007C3AD5">
              <w:rPr>
                <w:rFonts w:cs="Times New Roman"/>
              </w:rPr>
              <w:t xml:space="preserve">Sau khi hoàn thành xử lý, Film Lab </w:t>
            </w:r>
            <w:r w:rsidRPr="007C3AD5">
              <w:rPr>
                <w:rFonts w:cs="Times New Roman"/>
              </w:rPr>
              <w:t>có thể cung cấp file scan; hệ thống cần quản lý Digital Asset gắn với nghiệp vụ Order phù hợp.</w:t>
            </w:r>
          </w:p>
        </w:tc>
        <w:tc>
          <w:tcPr>
            <w:tcW w:w="3230" w:type="dxa"/>
            <w:vAlign w:val="center"/>
          </w:tcPr>
          <w:p w14:paraId="1A945845" w14:textId="77777777" w:rsidR="00764671" w:rsidRPr="007C3AD5" w:rsidRDefault="001D4370">
            <w:pPr>
              <w:rPr>
                <w:rFonts w:cs="Times New Roman"/>
              </w:rPr>
            </w:pPr>
            <w:r w:rsidRPr="007C3AD5">
              <w:rPr>
                <w:rFonts w:cs="Times New Roman"/>
              </w:rPr>
              <w:t>Order, DigitalAsset</w:t>
            </w:r>
          </w:p>
        </w:tc>
      </w:tr>
      <w:tr w:rsidR="00764671" w:rsidRPr="007C3AD5" w14:paraId="7B6C8959" w14:textId="77777777">
        <w:trPr>
          <w:jc w:val="center"/>
        </w:trPr>
        <w:tc>
          <w:tcPr>
            <w:tcW w:w="3230" w:type="dxa"/>
            <w:vAlign w:val="center"/>
          </w:tcPr>
          <w:p w14:paraId="6BCEC4C0" w14:textId="77777777" w:rsidR="00764671" w:rsidRPr="007C3AD5" w:rsidRDefault="001D4370">
            <w:pPr>
              <w:rPr>
                <w:rFonts w:cs="Times New Roman"/>
              </w:rPr>
            </w:pPr>
            <w:r w:rsidRPr="007C3AD5">
              <w:rPr>
                <w:rFonts w:cs="Times New Roman"/>
              </w:rPr>
              <w:t>BR09</w:t>
            </w:r>
          </w:p>
        </w:tc>
        <w:tc>
          <w:tcPr>
            <w:tcW w:w="3230" w:type="dxa"/>
            <w:vAlign w:val="center"/>
          </w:tcPr>
          <w:p w14:paraId="765EDBD4" w14:textId="77777777" w:rsidR="00764671" w:rsidRPr="007C3AD5" w:rsidRDefault="001D4370">
            <w:pPr>
              <w:rPr>
                <w:rFonts w:cs="Times New Roman"/>
              </w:rPr>
            </w:pPr>
            <w:r w:rsidRPr="007C3AD5">
              <w:rPr>
                <w:rFonts w:cs="Times New Roman"/>
              </w:rPr>
              <w:t>Digital Archive cần hỗ trợ lưu metadata được đề nêu gồm film stock, camera model, lens, shooting date, processing method và scanning sp</w:t>
            </w:r>
            <w:r w:rsidRPr="007C3AD5">
              <w:rPr>
                <w:rFonts w:cs="Times New Roman"/>
              </w:rPr>
              <w:t>ecifications.</w:t>
            </w:r>
          </w:p>
        </w:tc>
        <w:tc>
          <w:tcPr>
            <w:tcW w:w="3230" w:type="dxa"/>
            <w:vAlign w:val="center"/>
          </w:tcPr>
          <w:p w14:paraId="30244B61" w14:textId="77777777" w:rsidR="00764671" w:rsidRPr="007C3AD5" w:rsidRDefault="001D4370">
            <w:pPr>
              <w:rPr>
                <w:rFonts w:cs="Times New Roman"/>
              </w:rPr>
            </w:pPr>
            <w:r w:rsidRPr="007C3AD5">
              <w:rPr>
                <w:rFonts w:cs="Times New Roman"/>
              </w:rPr>
              <w:t>DigitalAsset/Metadata</w:t>
            </w:r>
          </w:p>
        </w:tc>
      </w:tr>
      <w:tr w:rsidR="00764671" w:rsidRPr="007C3AD5" w14:paraId="3A650D42" w14:textId="77777777">
        <w:trPr>
          <w:jc w:val="center"/>
        </w:trPr>
        <w:tc>
          <w:tcPr>
            <w:tcW w:w="3230" w:type="dxa"/>
            <w:vAlign w:val="center"/>
          </w:tcPr>
          <w:p w14:paraId="0DDE159E" w14:textId="77777777" w:rsidR="00764671" w:rsidRPr="007C3AD5" w:rsidRDefault="001D4370">
            <w:pPr>
              <w:rPr>
                <w:rFonts w:cs="Times New Roman"/>
              </w:rPr>
            </w:pPr>
            <w:r w:rsidRPr="007C3AD5">
              <w:rPr>
                <w:rFonts w:cs="Times New Roman"/>
              </w:rPr>
              <w:t>BR10</w:t>
            </w:r>
          </w:p>
        </w:tc>
        <w:tc>
          <w:tcPr>
            <w:tcW w:w="3230" w:type="dxa"/>
            <w:vAlign w:val="center"/>
          </w:tcPr>
          <w:p w14:paraId="1BF012A9" w14:textId="77777777" w:rsidR="00764671" w:rsidRPr="007C3AD5" w:rsidRDefault="001D4370">
            <w:pPr>
              <w:rPr>
                <w:rFonts w:cs="Times New Roman"/>
              </w:rPr>
            </w:pPr>
            <w:r w:rsidRPr="007C3AD5">
              <w:rPr>
                <w:rFonts w:cs="Times New Roman"/>
              </w:rPr>
              <w:t>Customer có thể tạo đánh giá và xếp hạng đối với Film Lab trong phạm vi nghiệp vụ đánh giá của hệ thống.</w:t>
            </w:r>
          </w:p>
        </w:tc>
        <w:tc>
          <w:tcPr>
            <w:tcW w:w="3230" w:type="dxa"/>
            <w:vAlign w:val="center"/>
          </w:tcPr>
          <w:p w14:paraId="6408A313" w14:textId="77777777" w:rsidR="00764671" w:rsidRPr="007C3AD5" w:rsidRDefault="001D4370">
            <w:pPr>
              <w:rPr>
                <w:rFonts w:cs="Times New Roman"/>
              </w:rPr>
            </w:pPr>
            <w:r w:rsidRPr="007C3AD5">
              <w:rPr>
                <w:rFonts w:cs="Times New Roman"/>
              </w:rPr>
              <w:t>Customer/User, FilmLab, Review</w:t>
            </w:r>
          </w:p>
        </w:tc>
      </w:tr>
      <w:tr w:rsidR="00764671" w:rsidRPr="007C3AD5" w14:paraId="135159DF" w14:textId="77777777">
        <w:trPr>
          <w:jc w:val="center"/>
        </w:trPr>
        <w:tc>
          <w:tcPr>
            <w:tcW w:w="3230" w:type="dxa"/>
            <w:vAlign w:val="center"/>
          </w:tcPr>
          <w:p w14:paraId="51BA7265" w14:textId="77777777" w:rsidR="00764671" w:rsidRPr="007C3AD5" w:rsidRDefault="001D4370">
            <w:pPr>
              <w:rPr>
                <w:rFonts w:cs="Times New Roman"/>
              </w:rPr>
            </w:pPr>
            <w:r w:rsidRPr="007C3AD5">
              <w:rPr>
                <w:rFonts w:cs="Times New Roman"/>
              </w:rPr>
              <w:t>BR11</w:t>
            </w:r>
          </w:p>
        </w:tc>
        <w:tc>
          <w:tcPr>
            <w:tcW w:w="3230" w:type="dxa"/>
            <w:vAlign w:val="center"/>
          </w:tcPr>
          <w:p w14:paraId="78C3693A" w14:textId="77777777" w:rsidR="00764671" w:rsidRPr="007C3AD5" w:rsidRDefault="001D4370">
            <w:pPr>
              <w:rPr>
                <w:rFonts w:cs="Times New Roman"/>
              </w:rPr>
            </w:pPr>
            <w:r w:rsidRPr="007C3AD5">
              <w:rPr>
                <w:rFonts w:cs="Times New Roman"/>
              </w:rPr>
              <w:t xml:space="preserve">Người dùng có thể tạo Marketplace Listing để buy, sell hoặc </w:t>
            </w:r>
            <w:r w:rsidRPr="007C3AD5">
              <w:rPr>
                <w:rFonts w:cs="Times New Roman"/>
              </w:rPr>
              <w:t>exchange thiết bị/sản phẩm theo phạm vi Marketplace.</w:t>
            </w:r>
          </w:p>
        </w:tc>
        <w:tc>
          <w:tcPr>
            <w:tcW w:w="3230" w:type="dxa"/>
            <w:vAlign w:val="center"/>
          </w:tcPr>
          <w:p w14:paraId="7BA8BC6B" w14:textId="77777777" w:rsidR="00764671" w:rsidRPr="007C3AD5" w:rsidRDefault="001D4370">
            <w:pPr>
              <w:rPr>
                <w:rFonts w:cs="Times New Roman"/>
              </w:rPr>
            </w:pPr>
            <w:r w:rsidRPr="007C3AD5">
              <w:rPr>
                <w:rFonts w:cs="Times New Roman"/>
              </w:rPr>
              <w:t>User, Listing</w:t>
            </w:r>
          </w:p>
        </w:tc>
      </w:tr>
      <w:tr w:rsidR="00764671" w:rsidRPr="007C3AD5" w14:paraId="3E57901A" w14:textId="77777777">
        <w:trPr>
          <w:jc w:val="center"/>
        </w:trPr>
        <w:tc>
          <w:tcPr>
            <w:tcW w:w="3230" w:type="dxa"/>
            <w:vAlign w:val="center"/>
          </w:tcPr>
          <w:p w14:paraId="32F18360" w14:textId="77777777" w:rsidR="00764671" w:rsidRPr="007C3AD5" w:rsidRDefault="001D4370">
            <w:pPr>
              <w:rPr>
                <w:rFonts w:cs="Times New Roman"/>
              </w:rPr>
            </w:pPr>
            <w:r w:rsidRPr="007C3AD5">
              <w:rPr>
                <w:rFonts w:cs="Times New Roman"/>
              </w:rPr>
              <w:t>BR12</w:t>
            </w:r>
          </w:p>
        </w:tc>
        <w:tc>
          <w:tcPr>
            <w:tcW w:w="3230" w:type="dxa"/>
            <w:vAlign w:val="center"/>
          </w:tcPr>
          <w:p w14:paraId="7649B8A9" w14:textId="77777777" w:rsidR="00764671" w:rsidRPr="007C3AD5" w:rsidRDefault="001D4370">
            <w:pPr>
              <w:rPr>
                <w:rFonts w:cs="Times New Roman"/>
              </w:rPr>
            </w:pPr>
            <w:r w:rsidRPr="007C3AD5">
              <w:rPr>
                <w:rFonts w:cs="Times New Roman"/>
              </w:rPr>
              <w:t>Marketplace Listing phải xác định được người dùng tạo/đăng Listing.</w:t>
            </w:r>
          </w:p>
        </w:tc>
        <w:tc>
          <w:tcPr>
            <w:tcW w:w="3230" w:type="dxa"/>
            <w:vAlign w:val="center"/>
          </w:tcPr>
          <w:p w14:paraId="053E33D8" w14:textId="77777777" w:rsidR="00764671" w:rsidRPr="007C3AD5" w:rsidRDefault="001D4370">
            <w:pPr>
              <w:rPr>
                <w:rFonts w:cs="Times New Roman"/>
              </w:rPr>
            </w:pPr>
            <w:r w:rsidRPr="007C3AD5">
              <w:rPr>
                <w:rFonts w:cs="Times New Roman"/>
              </w:rPr>
              <w:t>User, Listing</w:t>
            </w:r>
          </w:p>
        </w:tc>
      </w:tr>
      <w:tr w:rsidR="00764671" w:rsidRPr="007C3AD5" w14:paraId="7D7E44E0" w14:textId="77777777">
        <w:trPr>
          <w:jc w:val="center"/>
        </w:trPr>
        <w:tc>
          <w:tcPr>
            <w:tcW w:w="3230" w:type="dxa"/>
            <w:vAlign w:val="center"/>
          </w:tcPr>
          <w:p w14:paraId="40401CD9" w14:textId="77777777" w:rsidR="00764671" w:rsidRPr="007C3AD5" w:rsidRDefault="001D4370">
            <w:pPr>
              <w:rPr>
                <w:rFonts w:cs="Times New Roman"/>
              </w:rPr>
            </w:pPr>
            <w:r w:rsidRPr="007C3AD5">
              <w:rPr>
                <w:rFonts w:cs="Times New Roman"/>
              </w:rPr>
              <w:t>BR13</w:t>
            </w:r>
          </w:p>
        </w:tc>
        <w:tc>
          <w:tcPr>
            <w:tcW w:w="3230" w:type="dxa"/>
            <w:vAlign w:val="center"/>
          </w:tcPr>
          <w:p w14:paraId="769F7DC8" w14:textId="77777777" w:rsidR="00764671" w:rsidRPr="007C3AD5" w:rsidRDefault="001D4370">
            <w:pPr>
              <w:rPr>
                <w:rFonts w:cs="Times New Roman"/>
              </w:rPr>
            </w:pPr>
            <w:r w:rsidRPr="007C3AD5">
              <w:rPr>
                <w:rFonts w:cs="Times New Roman"/>
              </w:rPr>
              <w:t>Nội dung knowledge/community phải xác định được người dùng hoặc tác giả tạo nội dung.</w:t>
            </w:r>
          </w:p>
        </w:tc>
        <w:tc>
          <w:tcPr>
            <w:tcW w:w="3230" w:type="dxa"/>
            <w:vAlign w:val="center"/>
          </w:tcPr>
          <w:p w14:paraId="5FA95066" w14:textId="77777777" w:rsidR="00764671" w:rsidRPr="007C3AD5" w:rsidRDefault="001D4370">
            <w:pPr>
              <w:rPr>
                <w:rFonts w:cs="Times New Roman"/>
              </w:rPr>
            </w:pPr>
            <w:r w:rsidRPr="007C3AD5">
              <w:rPr>
                <w:rFonts w:cs="Times New Roman"/>
              </w:rPr>
              <w:t>User, Con</w:t>
            </w:r>
            <w:r w:rsidRPr="007C3AD5">
              <w:rPr>
                <w:rFonts w:cs="Times New Roman"/>
              </w:rPr>
              <w:t>tent/Article</w:t>
            </w:r>
          </w:p>
        </w:tc>
      </w:tr>
      <w:tr w:rsidR="00764671" w:rsidRPr="007C3AD5" w14:paraId="354F9ADE" w14:textId="77777777">
        <w:trPr>
          <w:jc w:val="center"/>
        </w:trPr>
        <w:tc>
          <w:tcPr>
            <w:tcW w:w="3230" w:type="dxa"/>
            <w:vAlign w:val="center"/>
          </w:tcPr>
          <w:p w14:paraId="70252DD3" w14:textId="77777777" w:rsidR="00764671" w:rsidRPr="007C3AD5" w:rsidRDefault="001D4370">
            <w:pPr>
              <w:rPr>
                <w:rFonts w:cs="Times New Roman"/>
              </w:rPr>
            </w:pPr>
            <w:r w:rsidRPr="007C3AD5">
              <w:rPr>
                <w:rFonts w:cs="Times New Roman"/>
              </w:rPr>
              <w:t>BR14</w:t>
            </w:r>
          </w:p>
        </w:tc>
        <w:tc>
          <w:tcPr>
            <w:tcW w:w="3230" w:type="dxa"/>
            <w:vAlign w:val="center"/>
          </w:tcPr>
          <w:p w14:paraId="5D5BD995" w14:textId="77777777" w:rsidR="00764671" w:rsidRPr="007C3AD5" w:rsidRDefault="001D4370">
            <w:pPr>
              <w:rPr>
                <w:rFonts w:cs="Times New Roman"/>
              </w:rPr>
            </w:pPr>
            <w:r w:rsidRPr="007C3AD5">
              <w:rPr>
                <w:rFonts w:cs="Times New Roman"/>
              </w:rPr>
              <w:t>Nếu hệ thống quản lý workshop hoặc photowalk trong phạm vi CSDL cuối, cần có dữ liệu về hoạt động và việc người dùng đăng ký tham gia.</w:t>
            </w:r>
          </w:p>
        </w:tc>
        <w:tc>
          <w:tcPr>
            <w:tcW w:w="3230" w:type="dxa"/>
            <w:vAlign w:val="center"/>
          </w:tcPr>
          <w:p w14:paraId="27B7128E" w14:textId="77777777" w:rsidR="00764671" w:rsidRPr="007C3AD5" w:rsidRDefault="001D4370">
            <w:pPr>
              <w:rPr>
                <w:rFonts w:cs="Times New Roman"/>
              </w:rPr>
            </w:pPr>
            <w:r w:rsidRPr="007C3AD5">
              <w:rPr>
                <w:rFonts w:cs="Times New Roman"/>
              </w:rPr>
              <w:t>Event, User, Registration nếu được chốt</w:t>
            </w:r>
          </w:p>
        </w:tc>
      </w:tr>
      <w:tr w:rsidR="00764671" w:rsidRPr="007C3AD5" w14:paraId="579E3123" w14:textId="77777777">
        <w:trPr>
          <w:jc w:val="center"/>
        </w:trPr>
        <w:tc>
          <w:tcPr>
            <w:tcW w:w="3230" w:type="dxa"/>
            <w:vAlign w:val="center"/>
          </w:tcPr>
          <w:p w14:paraId="49F502DA" w14:textId="77777777" w:rsidR="00764671" w:rsidRPr="007C3AD5" w:rsidRDefault="001D4370">
            <w:pPr>
              <w:rPr>
                <w:rFonts w:cs="Times New Roman"/>
              </w:rPr>
            </w:pPr>
            <w:r w:rsidRPr="007C3AD5">
              <w:rPr>
                <w:rFonts w:cs="Times New Roman"/>
              </w:rPr>
              <w:t>BR15</w:t>
            </w:r>
          </w:p>
        </w:tc>
        <w:tc>
          <w:tcPr>
            <w:tcW w:w="3230" w:type="dxa"/>
            <w:vAlign w:val="center"/>
          </w:tcPr>
          <w:p w14:paraId="577B349E" w14:textId="77777777" w:rsidR="00764671" w:rsidRPr="007C3AD5" w:rsidRDefault="001D4370">
            <w:pPr>
              <w:rPr>
                <w:rFonts w:cs="Times New Roman"/>
              </w:rPr>
            </w:pPr>
            <w:r w:rsidRPr="007C3AD5">
              <w:rPr>
                <w:rFonts w:cs="Times New Roman"/>
              </w:rPr>
              <w:t xml:space="preserve">Nếu Customer yêu cầu pickup/delivery, yêu cầu </w:t>
            </w:r>
            <w:r w:rsidRPr="007C3AD5">
              <w:rPr>
                <w:rFonts w:cs="Times New Roman"/>
              </w:rPr>
              <w:lastRenderedPageBreak/>
              <w:t xml:space="preserve">giao nhận </w:t>
            </w:r>
            <w:r w:rsidRPr="007C3AD5">
              <w:rPr>
                <w:rFonts w:cs="Times New Roman"/>
              </w:rPr>
              <w:t>phải được liên kết với nghiệp vụ Order tương ứng.</w:t>
            </w:r>
          </w:p>
        </w:tc>
        <w:tc>
          <w:tcPr>
            <w:tcW w:w="3230" w:type="dxa"/>
            <w:vAlign w:val="center"/>
          </w:tcPr>
          <w:p w14:paraId="2C9E7FEB" w14:textId="77777777" w:rsidR="00764671" w:rsidRPr="007C3AD5" w:rsidRDefault="001D4370">
            <w:pPr>
              <w:rPr>
                <w:rFonts w:cs="Times New Roman"/>
              </w:rPr>
            </w:pPr>
            <w:r w:rsidRPr="007C3AD5">
              <w:rPr>
                <w:rFonts w:cs="Times New Roman"/>
              </w:rPr>
              <w:lastRenderedPageBreak/>
              <w:t>Order, DeliveryRequest</w:t>
            </w:r>
          </w:p>
        </w:tc>
      </w:tr>
      <w:tr w:rsidR="00764671" w:rsidRPr="007C3AD5" w14:paraId="717C2AA7" w14:textId="77777777">
        <w:trPr>
          <w:jc w:val="center"/>
        </w:trPr>
        <w:tc>
          <w:tcPr>
            <w:tcW w:w="3230" w:type="dxa"/>
            <w:vAlign w:val="center"/>
          </w:tcPr>
          <w:p w14:paraId="6ACFF297" w14:textId="77777777" w:rsidR="00764671" w:rsidRPr="007C3AD5" w:rsidRDefault="001D4370">
            <w:pPr>
              <w:rPr>
                <w:rFonts w:cs="Times New Roman"/>
              </w:rPr>
            </w:pPr>
            <w:r w:rsidRPr="007C3AD5">
              <w:rPr>
                <w:rFonts w:cs="Times New Roman"/>
              </w:rPr>
              <w:t>BR16</w:t>
            </w:r>
          </w:p>
        </w:tc>
        <w:tc>
          <w:tcPr>
            <w:tcW w:w="3230" w:type="dxa"/>
            <w:vAlign w:val="center"/>
          </w:tcPr>
          <w:p w14:paraId="469A73C1" w14:textId="77777777" w:rsidR="00764671" w:rsidRPr="007C3AD5" w:rsidRDefault="001D4370">
            <w:pPr>
              <w:rPr>
                <w:rFonts w:cs="Times New Roman"/>
              </w:rPr>
            </w:pPr>
            <w:r w:rsidRPr="007C3AD5">
              <w:rPr>
                <w:rFonts w:cs="Times New Roman"/>
              </w:rPr>
              <w:t>Nếu theo dõi delivery lifecycle, trạng thái giao nhận phải được cập nhật theo quá trình pickup, giao đến Film Lab hoặc trả lại cho Customer tùy nghiệp vụ.</w:t>
            </w:r>
          </w:p>
        </w:tc>
        <w:tc>
          <w:tcPr>
            <w:tcW w:w="3230" w:type="dxa"/>
            <w:vAlign w:val="center"/>
          </w:tcPr>
          <w:p w14:paraId="2E579858" w14:textId="77777777" w:rsidR="00764671" w:rsidRPr="007C3AD5" w:rsidRDefault="001D4370">
            <w:pPr>
              <w:rPr>
                <w:rFonts w:cs="Times New Roman"/>
              </w:rPr>
            </w:pPr>
            <w:r w:rsidRPr="007C3AD5">
              <w:rPr>
                <w:rFonts w:cs="Times New Roman"/>
              </w:rPr>
              <w:t>DeliveryRequest, Deliv</w:t>
            </w:r>
            <w:r w:rsidRPr="007C3AD5">
              <w:rPr>
                <w:rFonts w:cs="Times New Roman"/>
              </w:rPr>
              <w:t>eryStatus/History</w:t>
            </w:r>
          </w:p>
        </w:tc>
      </w:tr>
      <w:tr w:rsidR="00764671" w:rsidRPr="007C3AD5" w14:paraId="3CC2C691" w14:textId="77777777">
        <w:trPr>
          <w:jc w:val="center"/>
        </w:trPr>
        <w:tc>
          <w:tcPr>
            <w:tcW w:w="3230" w:type="dxa"/>
            <w:vAlign w:val="center"/>
          </w:tcPr>
          <w:p w14:paraId="437D3BD5" w14:textId="77777777" w:rsidR="00764671" w:rsidRPr="007C3AD5" w:rsidRDefault="001D4370">
            <w:pPr>
              <w:rPr>
                <w:rFonts w:cs="Times New Roman"/>
              </w:rPr>
            </w:pPr>
            <w:r w:rsidRPr="007C3AD5">
              <w:rPr>
                <w:rFonts w:cs="Times New Roman"/>
              </w:rPr>
              <w:t>BR17</w:t>
            </w:r>
          </w:p>
        </w:tc>
        <w:tc>
          <w:tcPr>
            <w:tcW w:w="3230" w:type="dxa"/>
            <w:vAlign w:val="center"/>
          </w:tcPr>
          <w:p w14:paraId="366D3B43" w14:textId="77777777" w:rsidR="00764671" w:rsidRPr="007C3AD5" w:rsidRDefault="001D4370">
            <w:pPr>
              <w:rPr>
                <w:rFonts w:cs="Times New Roman"/>
              </w:rPr>
            </w:pPr>
            <w:r w:rsidRPr="007C3AD5">
              <w:rPr>
                <w:rFonts w:cs="Times New Roman"/>
              </w:rPr>
              <w:t>Dữ liệu hỗ trợ AI chỉ được xem xét trong phạm vi preference, historical activities, service history, community feedback và knowledge resources theo yêu cầu nghiệp vụ; phần phân tích này không yêu cầu triển khai mô hình AI.</w:t>
            </w:r>
          </w:p>
        </w:tc>
        <w:tc>
          <w:tcPr>
            <w:tcW w:w="3230" w:type="dxa"/>
            <w:vAlign w:val="center"/>
          </w:tcPr>
          <w:p w14:paraId="17874DDD" w14:textId="77777777" w:rsidR="00764671" w:rsidRPr="007C3AD5" w:rsidRDefault="001D4370">
            <w:pPr>
              <w:rPr>
                <w:rFonts w:cs="Times New Roman"/>
              </w:rPr>
            </w:pPr>
            <w:r w:rsidRPr="007C3AD5">
              <w:rPr>
                <w:rFonts w:cs="Times New Roman"/>
              </w:rPr>
              <w:t>AI-supporting data</w:t>
            </w:r>
          </w:p>
        </w:tc>
      </w:tr>
    </w:tbl>
    <w:p w14:paraId="174873C2" w14:textId="77777777" w:rsidR="00764671" w:rsidRPr="007C3AD5" w:rsidRDefault="00764671">
      <w:pPr>
        <w:rPr>
          <w:rFonts w:cs="Times New Roman"/>
        </w:rPr>
      </w:pPr>
    </w:p>
    <w:p w14:paraId="518D8D1A" w14:textId="77777777" w:rsidR="00764671" w:rsidRPr="007C3AD5" w:rsidRDefault="001D4370">
      <w:pPr>
        <w:pStyle w:val="Heading1"/>
        <w:rPr>
          <w:rFonts w:ascii="Times New Roman" w:hAnsi="Times New Roman" w:cs="Times New Roman"/>
        </w:rPr>
      </w:pPr>
      <w:r w:rsidRPr="007C3AD5">
        <w:rPr>
          <w:rFonts w:ascii="Times New Roman" w:hAnsi="Times New Roman" w:cs="Times New Roman"/>
        </w:rPr>
        <w:t>5. BUSINESS FLOW → DATA MAPPING</w:t>
      </w:r>
    </w:p>
    <w:tbl>
      <w:tblPr>
        <w:tblStyle w:val="TableGrid"/>
        <w:tblW w:w="0" w:type="auto"/>
        <w:jc w:val="center"/>
        <w:tblLook w:val="04A0" w:firstRow="1" w:lastRow="0" w:firstColumn="1" w:lastColumn="0" w:noHBand="0" w:noVBand="1"/>
      </w:tblPr>
      <w:tblGrid>
        <w:gridCol w:w="3230"/>
        <w:gridCol w:w="3230"/>
        <w:gridCol w:w="3230"/>
      </w:tblGrid>
      <w:tr w:rsidR="00764671" w:rsidRPr="007C3AD5" w14:paraId="2E5C3CA4" w14:textId="77777777">
        <w:trPr>
          <w:jc w:val="center"/>
        </w:trPr>
        <w:tc>
          <w:tcPr>
            <w:tcW w:w="3230" w:type="dxa"/>
            <w:shd w:val="clear" w:color="auto" w:fill="D9EAF7"/>
            <w:vAlign w:val="center"/>
          </w:tcPr>
          <w:p w14:paraId="3E6AFE0E" w14:textId="77777777" w:rsidR="00764671" w:rsidRPr="007C3AD5" w:rsidRDefault="001D4370">
            <w:pPr>
              <w:jc w:val="center"/>
              <w:rPr>
                <w:rFonts w:cs="Times New Roman"/>
              </w:rPr>
            </w:pPr>
            <w:r w:rsidRPr="007C3AD5">
              <w:rPr>
                <w:rFonts w:cs="Times New Roman"/>
                <w:b/>
              </w:rPr>
              <w:t>Business Flow</w:t>
            </w:r>
          </w:p>
        </w:tc>
        <w:tc>
          <w:tcPr>
            <w:tcW w:w="3230" w:type="dxa"/>
            <w:shd w:val="clear" w:color="auto" w:fill="D9EAF7"/>
            <w:vAlign w:val="center"/>
          </w:tcPr>
          <w:p w14:paraId="29A1303C" w14:textId="77777777" w:rsidR="00764671" w:rsidRPr="007C3AD5" w:rsidRDefault="001D4370">
            <w:pPr>
              <w:jc w:val="center"/>
              <w:rPr>
                <w:rFonts w:cs="Times New Roman"/>
              </w:rPr>
            </w:pPr>
            <w:r w:rsidRPr="007C3AD5">
              <w:rPr>
                <w:rFonts w:cs="Times New Roman"/>
                <w:b/>
              </w:rPr>
              <w:t>Nghiệp vụ cần hỗ trợ</w:t>
            </w:r>
          </w:p>
        </w:tc>
        <w:tc>
          <w:tcPr>
            <w:tcW w:w="3230" w:type="dxa"/>
            <w:shd w:val="clear" w:color="auto" w:fill="D9EAF7"/>
            <w:vAlign w:val="center"/>
          </w:tcPr>
          <w:p w14:paraId="27C43CC6" w14:textId="77777777" w:rsidR="00764671" w:rsidRPr="007C3AD5" w:rsidRDefault="001D4370">
            <w:pPr>
              <w:jc w:val="center"/>
              <w:rPr>
                <w:rFonts w:cs="Times New Roman"/>
              </w:rPr>
            </w:pPr>
            <w:r w:rsidRPr="007C3AD5">
              <w:rPr>
                <w:rFonts w:cs="Times New Roman"/>
                <w:b/>
              </w:rPr>
              <w:t>Dữ liệu/Entity sơ bộ cần có</w:t>
            </w:r>
          </w:p>
        </w:tc>
      </w:tr>
      <w:tr w:rsidR="00764671" w:rsidRPr="007C3AD5" w14:paraId="648C1579" w14:textId="77777777">
        <w:trPr>
          <w:jc w:val="center"/>
        </w:trPr>
        <w:tc>
          <w:tcPr>
            <w:tcW w:w="3230" w:type="dxa"/>
            <w:vAlign w:val="center"/>
          </w:tcPr>
          <w:p w14:paraId="238F28B6" w14:textId="77777777" w:rsidR="00764671" w:rsidRPr="007C3AD5" w:rsidRDefault="001D4370">
            <w:pPr>
              <w:rPr>
                <w:rFonts w:cs="Times New Roman"/>
              </w:rPr>
            </w:pPr>
            <w:r w:rsidRPr="007C3AD5">
              <w:rPr>
                <w:rFonts w:cs="Times New Roman"/>
              </w:rPr>
              <w:t>Flow 1 – Discovery</w:t>
            </w:r>
          </w:p>
        </w:tc>
        <w:tc>
          <w:tcPr>
            <w:tcW w:w="3230" w:type="dxa"/>
            <w:vAlign w:val="center"/>
          </w:tcPr>
          <w:p w14:paraId="46198C62" w14:textId="77777777" w:rsidR="00764671" w:rsidRPr="007C3AD5" w:rsidRDefault="001D4370">
            <w:pPr>
              <w:rPr>
                <w:rFonts w:cs="Times New Roman"/>
              </w:rPr>
            </w:pPr>
            <w:r w:rsidRPr="007C3AD5">
              <w:rPr>
                <w:rFonts w:cs="Times New Roman"/>
              </w:rPr>
              <w:t>Tìm, lọc, so sánh và đề xuất Film Lab.</w:t>
            </w:r>
          </w:p>
        </w:tc>
        <w:tc>
          <w:tcPr>
            <w:tcW w:w="3230" w:type="dxa"/>
            <w:vAlign w:val="center"/>
          </w:tcPr>
          <w:p w14:paraId="5D2B6344" w14:textId="77777777" w:rsidR="00764671" w:rsidRPr="007C3AD5" w:rsidRDefault="001D4370">
            <w:pPr>
              <w:rPr>
                <w:rFonts w:cs="Times New Roman"/>
              </w:rPr>
            </w:pPr>
            <w:r w:rsidRPr="007C3AD5">
              <w:rPr>
                <w:rFonts w:cs="Times New Roman"/>
              </w:rPr>
              <w:t>User; FilmLab; Service; location; pricing; turnaround time; supported format/tech</w:t>
            </w:r>
            <w:r w:rsidRPr="007C3AD5">
              <w:rPr>
                <w:rFonts w:cs="Times New Roman"/>
              </w:rPr>
              <w:t>nique; Review/Rating; preference/history nếu áp dụng.</w:t>
            </w:r>
          </w:p>
        </w:tc>
      </w:tr>
      <w:tr w:rsidR="00764671" w:rsidRPr="007C3AD5" w14:paraId="6D432633" w14:textId="77777777">
        <w:trPr>
          <w:jc w:val="center"/>
        </w:trPr>
        <w:tc>
          <w:tcPr>
            <w:tcW w:w="3230" w:type="dxa"/>
            <w:vAlign w:val="center"/>
          </w:tcPr>
          <w:p w14:paraId="6D20A0C4" w14:textId="77777777" w:rsidR="00764671" w:rsidRPr="007C3AD5" w:rsidRDefault="001D4370">
            <w:pPr>
              <w:rPr>
                <w:rFonts w:cs="Times New Roman"/>
              </w:rPr>
            </w:pPr>
            <w:r w:rsidRPr="007C3AD5">
              <w:rPr>
                <w:rFonts w:cs="Times New Roman"/>
              </w:rPr>
              <w:t>Flow 2 – Booking &amp; Collection</w:t>
            </w:r>
          </w:p>
        </w:tc>
        <w:tc>
          <w:tcPr>
            <w:tcW w:w="3230" w:type="dxa"/>
            <w:vAlign w:val="center"/>
          </w:tcPr>
          <w:p w14:paraId="17C468EE" w14:textId="77777777" w:rsidR="00764671" w:rsidRPr="007C3AD5" w:rsidRDefault="001D4370">
            <w:pPr>
              <w:rPr>
                <w:rFonts w:cs="Times New Roman"/>
              </w:rPr>
            </w:pPr>
            <w:r w:rsidRPr="007C3AD5">
              <w:rPr>
                <w:rFonts w:cs="Times New Roman"/>
              </w:rPr>
              <w:t>Chọn Lab, tạo Order, mô tả yêu cầu, giao trực tiếp hoặc pickup.</w:t>
            </w:r>
          </w:p>
        </w:tc>
        <w:tc>
          <w:tcPr>
            <w:tcW w:w="3230" w:type="dxa"/>
            <w:vAlign w:val="center"/>
          </w:tcPr>
          <w:p w14:paraId="64FA3153" w14:textId="77777777" w:rsidR="00764671" w:rsidRPr="007C3AD5" w:rsidRDefault="001D4370">
            <w:pPr>
              <w:rPr>
                <w:rFonts w:cs="Times New Roman"/>
              </w:rPr>
            </w:pPr>
            <w:r w:rsidRPr="007C3AD5">
              <w:rPr>
                <w:rFonts w:cs="Times New Roman"/>
              </w:rPr>
              <w:t>User/Customer; FilmLab; Service; Order; OrderItem/ServiceItem nếu cần; DeliveryRequest.</w:t>
            </w:r>
          </w:p>
        </w:tc>
      </w:tr>
      <w:tr w:rsidR="00764671" w:rsidRPr="007C3AD5" w14:paraId="30EB77DD" w14:textId="77777777">
        <w:trPr>
          <w:jc w:val="center"/>
        </w:trPr>
        <w:tc>
          <w:tcPr>
            <w:tcW w:w="3230" w:type="dxa"/>
            <w:vAlign w:val="center"/>
          </w:tcPr>
          <w:p w14:paraId="441D65B1" w14:textId="77777777" w:rsidR="00764671" w:rsidRPr="007C3AD5" w:rsidRDefault="001D4370">
            <w:pPr>
              <w:rPr>
                <w:rFonts w:cs="Times New Roman"/>
              </w:rPr>
            </w:pPr>
            <w:r w:rsidRPr="007C3AD5">
              <w:rPr>
                <w:rFonts w:cs="Times New Roman"/>
              </w:rPr>
              <w:t xml:space="preserve">Flow 3 – </w:t>
            </w:r>
            <w:r w:rsidRPr="007C3AD5">
              <w:rPr>
                <w:rFonts w:cs="Times New Roman"/>
              </w:rPr>
              <w:t>Processing Lifecycle</w:t>
            </w:r>
          </w:p>
        </w:tc>
        <w:tc>
          <w:tcPr>
            <w:tcW w:w="3230" w:type="dxa"/>
            <w:vAlign w:val="center"/>
          </w:tcPr>
          <w:p w14:paraId="36D3182F" w14:textId="77777777" w:rsidR="00764671" w:rsidRPr="007C3AD5" w:rsidRDefault="001D4370">
            <w:pPr>
              <w:rPr>
                <w:rFonts w:cs="Times New Roman"/>
              </w:rPr>
            </w:pPr>
            <w:r w:rsidRPr="007C3AD5">
              <w:rPr>
                <w:rFonts w:cs="Times New Roman"/>
              </w:rPr>
              <w:t>Theo dõi nhiều giai đoạn xử lý và cập nhật tiến độ.</w:t>
            </w:r>
          </w:p>
        </w:tc>
        <w:tc>
          <w:tcPr>
            <w:tcW w:w="3230" w:type="dxa"/>
            <w:vAlign w:val="center"/>
          </w:tcPr>
          <w:p w14:paraId="5B539798" w14:textId="77777777" w:rsidR="00764671" w:rsidRPr="007C3AD5" w:rsidRDefault="001D4370">
            <w:pPr>
              <w:rPr>
                <w:rFonts w:cs="Times New Roman"/>
              </w:rPr>
            </w:pPr>
            <w:r w:rsidRPr="007C3AD5">
              <w:rPr>
                <w:rFonts w:cs="Times New Roman"/>
              </w:rPr>
              <w:t>Order; Processing Status; OrderStatusHistory; timestamps.</w:t>
            </w:r>
          </w:p>
        </w:tc>
      </w:tr>
      <w:tr w:rsidR="00764671" w:rsidRPr="007C3AD5" w14:paraId="4DAF8348" w14:textId="77777777">
        <w:trPr>
          <w:jc w:val="center"/>
        </w:trPr>
        <w:tc>
          <w:tcPr>
            <w:tcW w:w="3230" w:type="dxa"/>
            <w:vAlign w:val="center"/>
          </w:tcPr>
          <w:p w14:paraId="5462245D" w14:textId="77777777" w:rsidR="00764671" w:rsidRPr="007C3AD5" w:rsidRDefault="001D4370">
            <w:pPr>
              <w:rPr>
                <w:rFonts w:cs="Times New Roman"/>
              </w:rPr>
            </w:pPr>
            <w:r w:rsidRPr="007C3AD5">
              <w:rPr>
                <w:rFonts w:cs="Times New Roman"/>
              </w:rPr>
              <w:t>Flow 4 – Digital Delivery &amp; Archive</w:t>
            </w:r>
          </w:p>
        </w:tc>
        <w:tc>
          <w:tcPr>
            <w:tcW w:w="3230" w:type="dxa"/>
            <w:vAlign w:val="center"/>
          </w:tcPr>
          <w:p w14:paraId="5419DDC6" w14:textId="77777777" w:rsidR="00764671" w:rsidRPr="007C3AD5" w:rsidRDefault="001D4370">
            <w:pPr>
              <w:rPr>
                <w:rFonts w:cs="Times New Roman"/>
              </w:rPr>
            </w:pPr>
            <w:r w:rsidRPr="007C3AD5">
              <w:rPr>
                <w:rFonts w:cs="Times New Roman"/>
              </w:rPr>
              <w:t>Upload, nhận, xem, tải xuống, tổ chức và lưu scan cùng metadata.</w:t>
            </w:r>
          </w:p>
        </w:tc>
        <w:tc>
          <w:tcPr>
            <w:tcW w:w="3230" w:type="dxa"/>
            <w:vAlign w:val="center"/>
          </w:tcPr>
          <w:p w14:paraId="7F5DD489" w14:textId="77777777" w:rsidR="00764671" w:rsidRPr="007C3AD5" w:rsidRDefault="001D4370">
            <w:pPr>
              <w:rPr>
                <w:rFonts w:cs="Times New Roman"/>
              </w:rPr>
            </w:pPr>
            <w:r w:rsidRPr="007C3AD5">
              <w:rPr>
                <w:rFonts w:cs="Times New Roman"/>
              </w:rPr>
              <w:t>Order; DigitalAsset; me</w:t>
            </w:r>
            <w:r w:rsidRPr="007C3AD5">
              <w:rPr>
                <w:rFonts w:cs="Times New Roman"/>
              </w:rPr>
              <w:t>tadata; Archive structure nếu được mô hình hóa.</w:t>
            </w:r>
          </w:p>
        </w:tc>
      </w:tr>
      <w:tr w:rsidR="00764671" w:rsidRPr="007C3AD5" w14:paraId="04017D63" w14:textId="77777777">
        <w:trPr>
          <w:jc w:val="center"/>
        </w:trPr>
        <w:tc>
          <w:tcPr>
            <w:tcW w:w="3230" w:type="dxa"/>
            <w:vAlign w:val="center"/>
          </w:tcPr>
          <w:p w14:paraId="614C3034" w14:textId="77777777" w:rsidR="00764671" w:rsidRPr="007C3AD5" w:rsidRDefault="001D4370">
            <w:pPr>
              <w:rPr>
                <w:rFonts w:cs="Times New Roman"/>
              </w:rPr>
            </w:pPr>
            <w:r w:rsidRPr="007C3AD5">
              <w:rPr>
                <w:rFonts w:cs="Times New Roman"/>
              </w:rPr>
              <w:t>Flow 5 – Marketplace</w:t>
            </w:r>
          </w:p>
        </w:tc>
        <w:tc>
          <w:tcPr>
            <w:tcW w:w="3230" w:type="dxa"/>
            <w:vAlign w:val="center"/>
          </w:tcPr>
          <w:p w14:paraId="42E22CEE" w14:textId="77777777" w:rsidR="00764671" w:rsidRPr="007C3AD5" w:rsidRDefault="001D4370">
            <w:pPr>
              <w:rPr>
                <w:rFonts w:cs="Times New Roman"/>
              </w:rPr>
            </w:pPr>
            <w:r w:rsidRPr="007C3AD5">
              <w:rPr>
                <w:rFonts w:cs="Times New Roman"/>
              </w:rPr>
              <w:t>Đăng listing, tìm kiếm, buy/sell/exchange, theo dõi giao dịch theo phạm vi.</w:t>
            </w:r>
          </w:p>
        </w:tc>
        <w:tc>
          <w:tcPr>
            <w:tcW w:w="3230" w:type="dxa"/>
            <w:vAlign w:val="center"/>
          </w:tcPr>
          <w:p w14:paraId="79E291D4" w14:textId="77777777" w:rsidR="00764671" w:rsidRPr="007C3AD5" w:rsidRDefault="001D4370">
            <w:pPr>
              <w:rPr>
                <w:rFonts w:cs="Times New Roman"/>
              </w:rPr>
            </w:pPr>
            <w:r w:rsidRPr="007C3AD5">
              <w:rPr>
                <w:rFonts w:cs="Times New Roman"/>
              </w:rPr>
              <w:t>User/Seller; Listing; equipment/product; Transaction nếu được chốt; Rating nếu được chốt.</w:t>
            </w:r>
          </w:p>
        </w:tc>
      </w:tr>
      <w:tr w:rsidR="00764671" w:rsidRPr="007C3AD5" w14:paraId="79147065" w14:textId="77777777">
        <w:trPr>
          <w:jc w:val="center"/>
        </w:trPr>
        <w:tc>
          <w:tcPr>
            <w:tcW w:w="3230" w:type="dxa"/>
            <w:vAlign w:val="center"/>
          </w:tcPr>
          <w:p w14:paraId="4833ECBF" w14:textId="77777777" w:rsidR="00764671" w:rsidRPr="007C3AD5" w:rsidRDefault="001D4370">
            <w:pPr>
              <w:rPr>
                <w:rFonts w:cs="Times New Roman"/>
              </w:rPr>
            </w:pPr>
            <w:r w:rsidRPr="007C3AD5">
              <w:rPr>
                <w:rFonts w:cs="Times New Roman"/>
              </w:rPr>
              <w:lastRenderedPageBreak/>
              <w:t xml:space="preserve">Flow 6 – </w:t>
            </w:r>
            <w:r w:rsidRPr="007C3AD5">
              <w:rPr>
                <w:rFonts w:cs="Times New Roman"/>
              </w:rPr>
              <w:t>Knowledge &amp; Community</w:t>
            </w:r>
          </w:p>
        </w:tc>
        <w:tc>
          <w:tcPr>
            <w:tcW w:w="3230" w:type="dxa"/>
            <w:vAlign w:val="center"/>
          </w:tcPr>
          <w:p w14:paraId="0B0E348E" w14:textId="77777777" w:rsidR="00764671" w:rsidRPr="007C3AD5" w:rsidRDefault="001D4370">
            <w:pPr>
              <w:rPr>
                <w:rFonts w:cs="Times New Roman"/>
              </w:rPr>
            </w:pPr>
            <w:r w:rsidRPr="007C3AD5">
              <w:rPr>
                <w:rFonts w:cs="Times New Roman"/>
              </w:rPr>
              <w:t>Xuất bản nội dung, chia sẻ kiến thức, discussion, workshop/photowalk.</w:t>
            </w:r>
          </w:p>
        </w:tc>
        <w:tc>
          <w:tcPr>
            <w:tcW w:w="3230" w:type="dxa"/>
            <w:vAlign w:val="center"/>
          </w:tcPr>
          <w:p w14:paraId="3B02E4E8" w14:textId="77777777" w:rsidR="00764671" w:rsidRPr="007C3AD5" w:rsidRDefault="001D4370">
            <w:pPr>
              <w:rPr>
                <w:rFonts w:cs="Times New Roman"/>
              </w:rPr>
            </w:pPr>
            <w:r w:rsidRPr="007C3AD5">
              <w:rPr>
                <w:rFonts w:cs="Times New Roman"/>
              </w:rPr>
              <w:t>User; Content/Article; interaction/discussion nếu được chọn; Event/Registration nếu được chọn.</w:t>
            </w:r>
          </w:p>
        </w:tc>
      </w:tr>
    </w:tbl>
    <w:p w14:paraId="2028C3E9" w14:textId="77777777" w:rsidR="00764671" w:rsidRPr="007C3AD5" w:rsidRDefault="00764671">
      <w:pPr>
        <w:rPr>
          <w:rFonts w:cs="Times New Roman"/>
        </w:rPr>
      </w:pPr>
    </w:p>
    <w:p w14:paraId="56F086CD" w14:textId="77777777" w:rsidR="00764671" w:rsidRPr="007C3AD5" w:rsidRDefault="001D4370">
      <w:pPr>
        <w:pStyle w:val="Heading1"/>
        <w:rPr>
          <w:rFonts w:ascii="Times New Roman" w:hAnsi="Times New Roman" w:cs="Times New Roman"/>
        </w:rPr>
      </w:pPr>
      <w:r w:rsidRPr="007C3AD5">
        <w:rPr>
          <w:rFonts w:ascii="Times New Roman" w:hAnsi="Times New Roman" w:cs="Times New Roman"/>
        </w:rPr>
        <w:t>6. POINTS REQUIRING GROUP DECISION BEFORE ERD</w:t>
      </w:r>
    </w:p>
    <w:p w14:paraId="64705969" w14:textId="77777777" w:rsidR="00764671" w:rsidRPr="007C3AD5" w:rsidRDefault="001D4370">
      <w:pPr>
        <w:rPr>
          <w:rFonts w:cs="Times New Roman"/>
        </w:rPr>
      </w:pPr>
      <w:r w:rsidRPr="007C3AD5">
        <w:rPr>
          <w:rFonts w:cs="Times New Roman"/>
        </w:rPr>
        <w:t>Các điểm sau phải đượ</w:t>
      </w:r>
      <w:r w:rsidRPr="007C3AD5">
        <w:rPr>
          <w:rFonts w:cs="Times New Roman"/>
        </w:rPr>
        <w:t>c nhóm thống nhất trước hoặc trong quá trình Người 2 xây dựng ERD. Chúng không được tự ý chốt khi đề/phân công chưa quy định cụ thể.</w:t>
      </w:r>
    </w:p>
    <w:tbl>
      <w:tblPr>
        <w:tblStyle w:val="TableGrid"/>
        <w:tblW w:w="0" w:type="auto"/>
        <w:jc w:val="center"/>
        <w:tblLook w:val="04A0" w:firstRow="1" w:lastRow="0" w:firstColumn="1" w:lastColumn="0" w:noHBand="0" w:noVBand="1"/>
      </w:tblPr>
      <w:tblGrid>
        <w:gridCol w:w="3230"/>
        <w:gridCol w:w="3230"/>
        <w:gridCol w:w="3321"/>
      </w:tblGrid>
      <w:tr w:rsidR="00764671" w:rsidRPr="007C3AD5" w14:paraId="2852D4B3" w14:textId="77777777">
        <w:trPr>
          <w:jc w:val="center"/>
        </w:trPr>
        <w:tc>
          <w:tcPr>
            <w:tcW w:w="3230" w:type="dxa"/>
            <w:shd w:val="clear" w:color="auto" w:fill="D9EAF7"/>
            <w:vAlign w:val="center"/>
          </w:tcPr>
          <w:p w14:paraId="45230369" w14:textId="77777777" w:rsidR="00764671" w:rsidRPr="007C3AD5" w:rsidRDefault="001D4370">
            <w:pPr>
              <w:jc w:val="center"/>
              <w:rPr>
                <w:rFonts w:cs="Times New Roman"/>
              </w:rPr>
            </w:pPr>
            <w:r w:rsidRPr="007C3AD5">
              <w:rPr>
                <w:rFonts w:cs="Times New Roman"/>
                <w:b/>
              </w:rPr>
              <w:t>ID</w:t>
            </w:r>
          </w:p>
        </w:tc>
        <w:tc>
          <w:tcPr>
            <w:tcW w:w="3230" w:type="dxa"/>
            <w:shd w:val="clear" w:color="auto" w:fill="D9EAF7"/>
            <w:vAlign w:val="center"/>
          </w:tcPr>
          <w:p w14:paraId="6B46AD0E" w14:textId="77777777" w:rsidR="00764671" w:rsidRPr="007C3AD5" w:rsidRDefault="001D4370">
            <w:pPr>
              <w:jc w:val="center"/>
              <w:rPr>
                <w:rFonts w:cs="Times New Roman"/>
              </w:rPr>
            </w:pPr>
            <w:r w:rsidRPr="007C3AD5">
              <w:rPr>
                <w:rFonts w:cs="Times New Roman"/>
                <w:b/>
              </w:rPr>
              <w:t>Điểm cần thống nhất</w:t>
            </w:r>
          </w:p>
        </w:tc>
        <w:tc>
          <w:tcPr>
            <w:tcW w:w="3230" w:type="dxa"/>
            <w:shd w:val="clear" w:color="auto" w:fill="D9EAF7"/>
            <w:vAlign w:val="center"/>
          </w:tcPr>
          <w:p w14:paraId="1169F118" w14:textId="77777777" w:rsidR="00764671" w:rsidRPr="007C3AD5" w:rsidRDefault="001D4370">
            <w:pPr>
              <w:jc w:val="center"/>
              <w:rPr>
                <w:rFonts w:cs="Times New Roman"/>
              </w:rPr>
            </w:pPr>
            <w:r w:rsidRPr="007C3AD5">
              <w:rPr>
                <w:rFonts w:cs="Times New Roman"/>
                <w:b/>
              </w:rPr>
              <w:t>Ảnh hưởng đến thiết kế</w:t>
            </w:r>
          </w:p>
        </w:tc>
      </w:tr>
      <w:tr w:rsidR="00764671" w:rsidRPr="007C3AD5" w14:paraId="42E84461" w14:textId="77777777">
        <w:trPr>
          <w:jc w:val="center"/>
        </w:trPr>
        <w:tc>
          <w:tcPr>
            <w:tcW w:w="3230" w:type="dxa"/>
            <w:vAlign w:val="center"/>
          </w:tcPr>
          <w:p w14:paraId="0CB6AC99" w14:textId="77777777" w:rsidR="00764671" w:rsidRPr="007C3AD5" w:rsidRDefault="001D4370">
            <w:pPr>
              <w:rPr>
                <w:rFonts w:cs="Times New Roman"/>
              </w:rPr>
            </w:pPr>
            <w:r w:rsidRPr="007C3AD5">
              <w:rPr>
                <w:rFonts w:cs="Times New Roman"/>
              </w:rPr>
              <w:t>Q01</w:t>
            </w:r>
          </w:p>
        </w:tc>
        <w:tc>
          <w:tcPr>
            <w:tcW w:w="3230" w:type="dxa"/>
            <w:vAlign w:val="center"/>
          </w:tcPr>
          <w:p w14:paraId="57082DB1" w14:textId="77777777" w:rsidR="00764671" w:rsidRPr="007C3AD5" w:rsidRDefault="001D4370">
            <w:pPr>
              <w:rPr>
                <w:rFonts w:cs="Times New Roman"/>
              </w:rPr>
            </w:pPr>
            <w:r w:rsidRPr="007C3AD5">
              <w:rPr>
                <w:rFonts w:cs="Times New Roman"/>
              </w:rPr>
              <w:t>Một User có một Role chính hay có thể có nhiều Role?</w:t>
            </w:r>
          </w:p>
        </w:tc>
        <w:tc>
          <w:tcPr>
            <w:tcW w:w="3230" w:type="dxa"/>
            <w:vAlign w:val="center"/>
          </w:tcPr>
          <w:p w14:paraId="6FCDBD68" w14:textId="77777777" w:rsidR="00764671" w:rsidRPr="007C3AD5" w:rsidRDefault="001D4370">
            <w:pPr>
              <w:rPr>
                <w:rFonts w:cs="Times New Roman"/>
              </w:rPr>
            </w:pPr>
            <w:r w:rsidRPr="007C3AD5">
              <w:rPr>
                <w:rFonts w:cs="Times New Roman"/>
              </w:rPr>
              <w:t xml:space="preserve">Cách mô hình hóa </w:t>
            </w:r>
            <w:r w:rsidRPr="007C3AD5">
              <w:rPr>
                <w:rFonts w:cs="Times New Roman"/>
              </w:rPr>
              <w:t>User–Role và quyền nghiệp vụ.</w:t>
            </w:r>
          </w:p>
        </w:tc>
      </w:tr>
      <w:tr w:rsidR="00764671" w:rsidRPr="007C3AD5" w14:paraId="0F500135" w14:textId="77777777">
        <w:trPr>
          <w:jc w:val="center"/>
        </w:trPr>
        <w:tc>
          <w:tcPr>
            <w:tcW w:w="3230" w:type="dxa"/>
            <w:vAlign w:val="center"/>
          </w:tcPr>
          <w:p w14:paraId="639411FB" w14:textId="77777777" w:rsidR="00764671" w:rsidRPr="007C3AD5" w:rsidRDefault="001D4370">
            <w:pPr>
              <w:rPr>
                <w:rFonts w:cs="Times New Roman"/>
              </w:rPr>
            </w:pPr>
            <w:r w:rsidRPr="007C3AD5">
              <w:rPr>
                <w:rFonts w:cs="Times New Roman"/>
              </w:rPr>
              <w:t>Q02</w:t>
            </w:r>
          </w:p>
        </w:tc>
        <w:tc>
          <w:tcPr>
            <w:tcW w:w="3230" w:type="dxa"/>
            <w:vAlign w:val="center"/>
          </w:tcPr>
          <w:p w14:paraId="4282B4BB" w14:textId="77777777" w:rsidR="00764671" w:rsidRPr="007C3AD5" w:rsidRDefault="001D4370">
            <w:pPr>
              <w:rPr>
                <w:rFonts w:cs="Times New Roman"/>
              </w:rPr>
            </w:pPr>
            <w:r w:rsidRPr="007C3AD5">
              <w:rPr>
                <w:rFonts w:cs="Times New Roman"/>
              </w:rPr>
              <w:t>Một Order chỉ chứa một Service hay có thể chứa nhiều Service/Service Item?</w:t>
            </w:r>
          </w:p>
        </w:tc>
        <w:tc>
          <w:tcPr>
            <w:tcW w:w="3230" w:type="dxa"/>
            <w:vAlign w:val="center"/>
          </w:tcPr>
          <w:p w14:paraId="2B5C4F03" w14:textId="77777777" w:rsidR="00764671" w:rsidRPr="007C3AD5" w:rsidRDefault="001D4370">
            <w:pPr>
              <w:rPr>
                <w:rFonts w:cs="Times New Roman"/>
              </w:rPr>
            </w:pPr>
            <w:r w:rsidRPr="007C3AD5">
              <w:rPr>
                <w:rFonts w:cs="Times New Roman"/>
              </w:rPr>
              <w:t>Có cần Entity/bảng liên kết OrderItem hay không.</w:t>
            </w:r>
          </w:p>
        </w:tc>
      </w:tr>
      <w:tr w:rsidR="00764671" w:rsidRPr="007C3AD5" w14:paraId="060B4F47" w14:textId="77777777">
        <w:trPr>
          <w:jc w:val="center"/>
        </w:trPr>
        <w:tc>
          <w:tcPr>
            <w:tcW w:w="3230" w:type="dxa"/>
            <w:vAlign w:val="center"/>
          </w:tcPr>
          <w:p w14:paraId="0B4AFCF0" w14:textId="77777777" w:rsidR="00764671" w:rsidRPr="007C3AD5" w:rsidRDefault="001D4370">
            <w:pPr>
              <w:rPr>
                <w:rFonts w:cs="Times New Roman"/>
              </w:rPr>
            </w:pPr>
            <w:r w:rsidRPr="007C3AD5">
              <w:rPr>
                <w:rFonts w:cs="Times New Roman"/>
              </w:rPr>
              <w:t>Q03</w:t>
            </w:r>
          </w:p>
        </w:tc>
        <w:tc>
          <w:tcPr>
            <w:tcW w:w="3230" w:type="dxa"/>
            <w:vAlign w:val="center"/>
          </w:tcPr>
          <w:p w14:paraId="56D63CE2" w14:textId="77777777" w:rsidR="00764671" w:rsidRPr="007C3AD5" w:rsidRDefault="001D4370">
            <w:pPr>
              <w:rPr>
                <w:rFonts w:cs="Times New Roman"/>
              </w:rPr>
            </w:pPr>
            <w:r w:rsidRPr="007C3AD5">
              <w:rPr>
                <w:rFonts w:cs="Times New Roman"/>
              </w:rPr>
              <w:t>Order có lưu cả trạng thái hiện tại và lịch sử trạng thái hay chỉ lưu lịch sử?</w:t>
            </w:r>
          </w:p>
        </w:tc>
        <w:tc>
          <w:tcPr>
            <w:tcW w:w="3230" w:type="dxa"/>
            <w:vAlign w:val="center"/>
          </w:tcPr>
          <w:p w14:paraId="73EA7EB1" w14:textId="77777777" w:rsidR="00764671" w:rsidRPr="007C3AD5" w:rsidRDefault="001D4370">
            <w:pPr>
              <w:rPr>
                <w:rFonts w:cs="Times New Roman"/>
              </w:rPr>
            </w:pPr>
            <w:r w:rsidRPr="007C3AD5">
              <w:rPr>
                <w:rFonts w:cs="Times New Roman"/>
              </w:rPr>
              <w:t>Entity OrderS</w:t>
            </w:r>
            <w:r w:rsidRPr="007C3AD5">
              <w:rPr>
                <w:rFonts w:cs="Times New Roman"/>
              </w:rPr>
              <w:t>tatusHistory và thuộc tính status của Order.</w:t>
            </w:r>
          </w:p>
        </w:tc>
      </w:tr>
      <w:tr w:rsidR="00764671" w:rsidRPr="007C3AD5" w14:paraId="793A8B7B" w14:textId="77777777">
        <w:trPr>
          <w:jc w:val="center"/>
        </w:trPr>
        <w:tc>
          <w:tcPr>
            <w:tcW w:w="3230" w:type="dxa"/>
            <w:vAlign w:val="center"/>
          </w:tcPr>
          <w:p w14:paraId="7AED1DBF" w14:textId="77777777" w:rsidR="00764671" w:rsidRPr="007C3AD5" w:rsidRDefault="001D4370">
            <w:pPr>
              <w:rPr>
                <w:rFonts w:cs="Times New Roman"/>
              </w:rPr>
            </w:pPr>
            <w:r w:rsidRPr="007C3AD5">
              <w:rPr>
                <w:rFonts w:cs="Times New Roman"/>
              </w:rPr>
              <w:t>Q04</w:t>
            </w:r>
          </w:p>
        </w:tc>
        <w:tc>
          <w:tcPr>
            <w:tcW w:w="3230" w:type="dxa"/>
            <w:vAlign w:val="center"/>
          </w:tcPr>
          <w:p w14:paraId="759B291C" w14:textId="77777777" w:rsidR="00764671" w:rsidRPr="007C3AD5" w:rsidRDefault="001D4370">
            <w:pPr>
              <w:rPr>
                <w:rFonts w:cs="Times New Roman"/>
              </w:rPr>
            </w:pPr>
            <w:r w:rsidRPr="007C3AD5">
              <w:rPr>
                <w:rFonts w:cs="Times New Roman"/>
              </w:rPr>
              <w:t>Một Order có thể có một hay nhiều Digital Asset?</w:t>
            </w:r>
          </w:p>
        </w:tc>
        <w:tc>
          <w:tcPr>
            <w:tcW w:w="3230" w:type="dxa"/>
            <w:vAlign w:val="center"/>
          </w:tcPr>
          <w:p w14:paraId="5C8519C5" w14:textId="77777777" w:rsidR="00764671" w:rsidRPr="007C3AD5" w:rsidRDefault="001D4370">
            <w:pPr>
              <w:rPr>
                <w:rFonts w:cs="Times New Roman"/>
              </w:rPr>
            </w:pPr>
            <w:r w:rsidRPr="007C3AD5">
              <w:rPr>
                <w:rFonts w:cs="Times New Roman"/>
              </w:rPr>
              <w:t>Cardinality Order–DigitalAsset.</w:t>
            </w:r>
          </w:p>
        </w:tc>
      </w:tr>
      <w:tr w:rsidR="00764671" w:rsidRPr="007C3AD5" w14:paraId="74F32108" w14:textId="77777777">
        <w:trPr>
          <w:jc w:val="center"/>
        </w:trPr>
        <w:tc>
          <w:tcPr>
            <w:tcW w:w="3230" w:type="dxa"/>
            <w:vAlign w:val="center"/>
          </w:tcPr>
          <w:p w14:paraId="5605E39F" w14:textId="77777777" w:rsidR="00764671" w:rsidRPr="007C3AD5" w:rsidRDefault="001D4370">
            <w:pPr>
              <w:rPr>
                <w:rFonts w:cs="Times New Roman"/>
              </w:rPr>
            </w:pPr>
            <w:r w:rsidRPr="007C3AD5">
              <w:rPr>
                <w:rFonts w:cs="Times New Roman"/>
              </w:rPr>
              <w:t>Q05</w:t>
            </w:r>
          </w:p>
        </w:tc>
        <w:tc>
          <w:tcPr>
            <w:tcW w:w="3230" w:type="dxa"/>
            <w:vAlign w:val="center"/>
          </w:tcPr>
          <w:p w14:paraId="3AFA2101" w14:textId="77777777" w:rsidR="00764671" w:rsidRPr="007C3AD5" w:rsidRDefault="001D4370">
            <w:pPr>
              <w:rPr>
                <w:rFonts w:cs="Times New Roman"/>
              </w:rPr>
            </w:pPr>
            <w:r w:rsidRPr="007C3AD5">
              <w:rPr>
                <w:rFonts w:cs="Times New Roman"/>
              </w:rPr>
              <w:t>Review có được phép tạo cho Film Lab khi nào và có cần liên kết với Order đã hoàn thành không?</w:t>
            </w:r>
          </w:p>
        </w:tc>
        <w:tc>
          <w:tcPr>
            <w:tcW w:w="3230" w:type="dxa"/>
            <w:vAlign w:val="center"/>
          </w:tcPr>
          <w:p w14:paraId="28D0FFD4" w14:textId="77777777" w:rsidR="00764671" w:rsidRPr="007C3AD5" w:rsidRDefault="001D4370">
            <w:pPr>
              <w:rPr>
                <w:rFonts w:cs="Times New Roman"/>
              </w:rPr>
            </w:pPr>
            <w:r w:rsidRPr="007C3AD5">
              <w:rPr>
                <w:rFonts w:cs="Times New Roman"/>
              </w:rPr>
              <w:t xml:space="preserve">Cardinality và ràng </w:t>
            </w:r>
            <w:r w:rsidRPr="007C3AD5">
              <w:rPr>
                <w:rFonts w:cs="Times New Roman"/>
              </w:rPr>
              <w:t>buộc Review.</w:t>
            </w:r>
          </w:p>
        </w:tc>
      </w:tr>
      <w:tr w:rsidR="00764671" w:rsidRPr="007C3AD5" w14:paraId="541BB405" w14:textId="77777777">
        <w:trPr>
          <w:jc w:val="center"/>
        </w:trPr>
        <w:tc>
          <w:tcPr>
            <w:tcW w:w="3230" w:type="dxa"/>
            <w:vAlign w:val="center"/>
          </w:tcPr>
          <w:p w14:paraId="2E4738E0" w14:textId="77777777" w:rsidR="00764671" w:rsidRPr="007C3AD5" w:rsidRDefault="001D4370">
            <w:pPr>
              <w:rPr>
                <w:rFonts w:cs="Times New Roman"/>
              </w:rPr>
            </w:pPr>
            <w:r w:rsidRPr="007C3AD5">
              <w:rPr>
                <w:rFonts w:cs="Times New Roman"/>
              </w:rPr>
              <w:t>Q06</w:t>
            </w:r>
          </w:p>
        </w:tc>
        <w:tc>
          <w:tcPr>
            <w:tcW w:w="3230" w:type="dxa"/>
            <w:vAlign w:val="center"/>
          </w:tcPr>
          <w:p w14:paraId="7D5DC4B6" w14:textId="77777777" w:rsidR="00764671" w:rsidRPr="007C3AD5" w:rsidRDefault="001D4370">
            <w:pPr>
              <w:rPr>
                <w:rFonts w:cs="Times New Roman"/>
              </w:rPr>
            </w:pPr>
            <w:r w:rsidRPr="007C3AD5">
              <w:rPr>
                <w:rFonts w:cs="Times New Roman"/>
              </w:rPr>
              <w:t>Marketplace có quản lý Transaction trong CSDL hay chỉ quản lý Listing và thông tin người đăng?</w:t>
            </w:r>
          </w:p>
        </w:tc>
        <w:tc>
          <w:tcPr>
            <w:tcW w:w="3230" w:type="dxa"/>
            <w:vAlign w:val="center"/>
          </w:tcPr>
          <w:p w14:paraId="11506412" w14:textId="77777777" w:rsidR="00764671" w:rsidRPr="007C3AD5" w:rsidRDefault="001D4370">
            <w:pPr>
              <w:rPr>
                <w:rFonts w:cs="Times New Roman"/>
              </w:rPr>
            </w:pPr>
            <w:r w:rsidRPr="007C3AD5">
              <w:rPr>
                <w:rFonts w:cs="Times New Roman"/>
              </w:rPr>
              <w:t>Phạm vi Entity Transaction và quan hệ Marketplace.</w:t>
            </w:r>
          </w:p>
        </w:tc>
      </w:tr>
      <w:tr w:rsidR="00764671" w:rsidRPr="007C3AD5" w14:paraId="030B7A73" w14:textId="77777777">
        <w:trPr>
          <w:jc w:val="center"/>
        </w:trPr>
        <w:tc>
          <w:tcPr>
            <w:tcW w:w="3230" w:type="dxa"/>
            <w:vAlign w:val="center"/>
          </w:tcPr>
          <w:p w14:paraId="45D60779" w14:textId="77777777" w:rsidR="00764671" w:rsidRPr="007C3AD5" w:rsidRDefault="001D4370">
            <w:pPr>
              <w:rPr>
                <w:rFonts w:cs="Times New Roman"/>
              </w:rPr>
            </w:pPr>
            <w:r w:rsidRPr="007C3AD5">
              <w:rPr>
                <w:rFonts w:cs="Times New Roman"/>
              </w:rPr>
              <w:t>Q07</w:t>
            </w:r>
          </w:p>
        </w:tc>
        <w:tc>
          <w:tcPr>
            <w:tcW w:w="3230" w:type="dxa"/>
            <w:vAlign w:val="center"/>
          </w:tcPr>
          <w:p w14:paraId="3EE976C3" w14:textId="77777777" w:rsidR="00764671" w:rsidRPr="007C3AD5" w:rsidRDefault="001D4370">
            <w:pPr>
              <w:rPr>
                <w:rFonts w:cs="Times New Roman"/>
              </w:rPr>
            </w:pPr>
            <w:r w:rsidRPr="007C3AD5">
              <w:rPr>
                <w:rFonts w:cs="Times New Roman"/>
              </w:rPr>
              <w:t>Có đưa communication/discussion của Marketplace vào phạm vi thiết kế không?</w:t>
            </w:r>
          </w:p>
        </w:tc>
        <w:tc>
          <w:tcPr>
            <w:tcW w:w="3230" w:type="dxa"/>
            <w:vAlign w:val="center"/>
          </w:tcPr>
          <w:p w14:paraId="1D7DED76" w14:textId="77777777" w:rsidR="00764671" w:rsidRPr="007C3AD5" w:rsidRDefault="001D4370">
            <w:pPr>
              <w:rPr>
                <w:rFonts w:cs="Times New Roman"/>
              </w:rPr>
            </w:pPr>
            <w:r w:rsidRPr="007C3AD5">
              <w:rPr>
                <w:rFonts w:cs="Times New Roman"/>
              </w:rPr>
              <w:t>Bổ sung Ent</w:t>
            </w:r>
            <w:r w:rsidRPr="007C3AD5">
              <w:rPr>
                <w:rFonts w:cs="Times New Roman"/>
              </w:rPr>
              <w:t>ity Message/Conversation hoặc loại khỏi scope.</w:t>
            </w:r>
          </w:p>
        </w:tc>
      </w:tr>
      <w:tr w:rsidR="00764671" w:rsidRPr="007C3AD5" w14:paraId="463CC969" w14:textId="77777777">
        <w:trPr>
          <w:jc w:val="center"/>
        </w:trPr>
        <w:tc>
          <w:tcPr>
            <w:tcW w:w="3230" w:type="dxa"/>
            <w:vAlign w:val="center"/>
          </w:tcPr>
          <w:p w14:paraId="6A653231" w14:textId="77777777" w:rsidR="00764671" w:rsidRPr="007C3AD5" w:rsidRDefault="001D4370">
            <w:pPr>
              <w:rPr>
                <w:rFonts w:cs="Times New Roman"/>
              </w:rPr>
            </w:pPr>
            <w:r w:rsidRPr="007C3AD5">
              <w:rPr>
                <w:rFonts w:cs="Times New Roman"/>
              </w:rPr>
              <w:t>Q08</w:t>
            </w:r>
          </w:p>
        </w:tc>
        <w:tc>
          <w:tcPr>
            <w:tcW w:w="3230" w:type="dxa"/>
            <w:vAlign w:val="center"/>
          </w:tcPr>
          <w:p w14:paraId="47436648" w14:textId="77777777" w:rsidR="00764671" w:rsidRPr="007C3AD5" w:rsidRDefault="001D4370">
            <w:pPr>
              <w:rPr>
                <w:rFonts w:cs="Times New Roman"/>
              </w:rPr>
            </w:pPr>
            <w:r w:rsidRPr="007C3AD5">
              <w:rPr>
                <w:rFonts w:cs="Times New Roman"/>
              </w:rPr>
              <w:t>Community module có đưa Event/Workshop/Photowalk và Registration vào CSDL cuối không?</w:t>
            </w:r>
          </w:p>
        </w:tc>
        <w:tc>
          <w:tcPr>
            <w:tcW w:w="3230" w:type="dxa"/>
            <w:vAlign w:val="center"/>
          </w:tcPr>
          <w:p w14:paraId="7FB7B8E3" w14:textId="77777777" w:rsidR="00764671" w:rsidRPr="007C3AD5" w:rsidRDefault="001D4370">
            <w:pPr>
              <w:rPr>
                <w:rFonts w:cs="Times New Roman"/>
              </w:rPr>
            </w:pPr>
            <w:r w:rsidRPr="007C3AD5">
              <w:rPr>
                <w:rFonts w:cs="Times New Roman"/>
              </w:rPr>
              <w:t>Bổ sung hoặc loại các Entity Event/Registration.</w:t>
            </w:r>
          </w:p>
        </w:tc>
      </w:tr>
      <w:tr w:rsidR="00764671" w:rsidRPr="007C3AD5" w14:paraId="46CDADE0" w14:textId="77777777">
        <w:trPr>
          <w:jc w:val="center"/>
        </w:trPr>
        <w:tc>
          <w:tcPr>
            <w:tcW w:w="3230" w:type="dxa"/>
            <w:vAlign w:val="center"/>
          </w:tcPr>
          <w:p w14:paraId="25079F2E" w14:textId="77777777" w:rsidR="00764671" w:rsidRPr="007C3AD5" w:rsidRDefault="001D4370">
            <w:pPr>
              <w:rPr>
                <w:rFonts w:cs="Times New Roman"/>
              </w:rPr>
            </w:pPr>
            <w:r w:rsidRPr="007C3AD5">
              <w:rPr>
                <w:rFonts w:cs="Times New Roman"/>
              </w:rPr>
              <w:t>Q09</w:t>
            </w:r>
          </w:p>
        </w:tc>
        <w:tc>
          <w:tcPr>
            <w:tcW w:w="3230" w:type="dxa"/>
            <w:vAlign w:val="center"/>
          </w:tcPr>
          <w:p w14:paraId="30727FFA" w14:textId="77777777" w:rsidR="00764671" w:rsidRPr="007C3AD5" w:rsidRDefault="001D4370">
            <w:pPr>
              <w:rPr>
                <w:rFonts w:cs="Times New Roman"/>
              </w:rPr>
            </w:pPr>
            <w:r w:rsidRPr="007C3AD5">
              <w:rPr>
                <w:rFonts w:cs="Times New Roman"/>
              </w:rPr>
              <w:t>Pickup và return delivery được quản lý trong cùng DeliveryReques</w:t>
            </w:r>
            <w:r w:rsidRPr="007C3AD5">
              <w:rPr>
                <w:rFonts w:cs="Times New Roman"/>
              </w:rPr>
              <w:t>t hay các yêu cầu riêng?</w:t>
            </w:r>
          </w:p>
        </w:tc>
        <w:tc>
          <w:tcPr>
            <w:tcW w:w="3230" w:type="dxa"/>
            <w:vAlign w:val="center"/>
          </w:tcPr>
          <w:p w14:paraId="33A4729D" w14:textId="77777777" w:rsidR="00764671" w:rsidRPr="007C3AD5" w:rsidRDefault="001D4370">
            <w:pPr>
              <w:rPr>
                <w:rFonts w:cs="Times New Roman"/>
              </w:rPr>
            </w:pPr>
            <w:r w:rsidRPr="007C3AD5">
              <w:rPr>
                <w:rFonts w:cs="Times New Roman"/>
              </w:rPr>
              <w:t>Mô hình DeliveryRequest và trạng thái.</w:t>
            </w:r>
          </w:p>
        </w:tc>
      </w:tr>
      <w:tr w:rsidR="00764671" w:rsidRPr="007C3AD5" w14:paraId="01D17BC7" w14:textId="77777777">
        <w:trPr>
          <w:jc w:val="center"/>
        </w:trPr>
        <w:tc>
          <w:tcPr>
            <w:tcW w:w="3230" w:type="dxa"/>
            <w:vAlign w:val="center"/>
          </w:tcPr>
          <w:p w14:paraId="5B945718" w14:textId="77777777" w:rsidR="00764671" w:rsidRPr="007C3AD5" w:rsidRDefault="001D4370">
            <w:pPr>
              <w:rPr>
                <w:rFonts w:cs="Times New Roman"/>
              </w:rPr>
            </w:pPr>
            <w:r w:rsidRPr="007C3AD5">
              <w:rPr>
                <w:rFonts w:cs="Times New Roman"/>
              </w:rPr>
              <w:t>Q10</w:t>
            </w:r>
          </w:p>
        </w:tc>
        <w:tc>
          <w:tcPr>
            <w:tcW w:w="3230" w:type="dxa"/>
            <w:vAlign w:val="center"/>
          </w:tcPr>
          <w:p w14:paraId="64DE230F" w14:textId="77777777" w:rsidR="00764671" w:rsidRPr="007C3AD5" w:rsidRDefault="001D4370">
            <w:pPr>
              <w:rPr>
                <w:rFonts w:cs="Times New Roman"/>
              </w:rPr>
            </w:pPr>
            <w:r w:rsidRPr="007C3AD5">
              <w:rPr>
                <w:rFonts w:cs="Times New Roman"/>
              </w:rPr>
              <w:t xml:space="preserve">Các metadata </w:t>
            </w:r>
            <w:r w:rsidRPr="007C3AD5">
              <w:rPr>
                <w:rFonts w:cs="Times New Roman"/>
              </w:rPr>
              <w:lastRenderedPageBreak/>
              <w:t>film/camera/lens được lưu trực tiếp với DigitalAsset hay chuẩn hóa thành Entity riêng?</w:t>
            </w:r>
          </w:p>
        </w:tc>
        <w:tc>
          <w:tcPr>
            <w:tcW w:w="3230" w:type="dxa"/>
            <w:vAlign w:val="center"/>
          </w:tcPr>
          <w:p w14:paraId="38F3F381" w14:textId="77777777" w:rsidR="00764671" w:rsidRPr="007C3AD5" w:rsidRDefault="001D4370">
            <w:pPr>
              <w:rPr>
                <w:rFonts w:cs="Times New Roman"/>
              </w:rPr>
            </w:pPr>
            <w:r w:rsidRPr="007C3AD5">
              <w:rPr>
                <w:rFonts w:cs="Times New Roman"/>
              </w:rPr>
              <w:lastRenderedPageBreak/>
              <w:t xml:space="preserve">Số lượng Entity và mức </w:t>
            </w:r>
            <w:r w:rsidRPr="007C3AD5">
              <w:rPr>
                <w:rFonts w:cs="Times New Roman"/>
              </w:rPr>
              <w:lastRenderedPageBreak/>
              <w:t>chuẩn hóa sau này.</w:t>
            </w:r>
          </w:p>
        </w:tc>
      </w:tr>
      <w:tr w:rsidR="00764671" w:rsidRPr="007C3AD5" w14:paraId="6F876FD5" w14:textId="77777777">
        <w:trPr>
          <w:jc w:val="center"/>
        </w:trPr>
        <w:tc>
          <w:tcPr>
            <w:tcW w:w="3230" w:type="dxa"/>
            <w:vAlign w:val="center"/>
          </w:tcPr>
          <w:p w14:paraId="5C862196" w14:textId="77777777" w:rsidR="00764671" w:rsidRPr="007C3AD5" w:rsidRDefault="001D4370">
            <w:pPr>
              <w:rPr>
                <w:rFonts w:cs="Times New Roman"/>
              </w:rPr>
            </w:pPr>
            <w:r w:rsidRPr="007C3AD5">
              <w:rPr>
                <w:rFonts w:cs="Times New Roman"/>
              </w:rPr>
              <w:lastRenderedPageBreak/>
              <w:t>Q11</w:t>
            </w:r>
          </w:p>
        </w:tc>
        <w:tc>
          <w:tcPr>
            <w:tcW w:w="3230" w:type="dxa"/>
            <w:vAlign w:val="center"/>
          </w:tcPr>
          <w:p w14:paraId="20C35C5A" w14:textId="77777777" w:rsidR="00764671" w:rsidRPr="007C3AD5" w:rsidRDefault="001D4370">
            <w:pPr>
              <w:rPr>
                <w:rFonts w:cs="Times New Roman"/>
              </w:rPr>
            </w:pPr>
            <w:r w:rsidRPr="007C3AD5">
              <w:rPr>
                <w:rFonts w:cs="Times New Roman"/>
              </w:rPr>
              <w:t xml:space="preserve">Dữ liệu AI được lưu cụ thể ở mức nào </w:t>
            </w:r>
            <w:r w:rsidRPr="007C3AD5">
              <w:rPr>
                <w:rFonts w:cs="Times New Roman"/>
              </w:rPr>
              <w:t>trong phạm vi môn học?</w:t>
            </w:r>
          </w:p>
        </w:tc>
        <w:tc>
          <w:tcPr>
            <w:tcW w:w="3230" w:type="dxa"/>
            <w:vAlign w:val="center"/>
          </w:tcPr>
          <w:p w14:paraId="01BA9F8C" w14:textId="77777777" w:rsidR="00764671" w:rsidRPr="007C3AD5" w:rsidRDefault="001D4370">
            <w:pPr>
              <w:rPr>
                <w:rFonts w:cs="Times New Roman"/>
              </w:rPr>
            </w:pPr>
            <w:r w:rsidRPr="007C3AD5">
              <w:rPr>
                <w:rFonts w:cs="Times New Roman"/>
              </w:rPr>
              <w:t>Giới hạn scope của preference/history/knowledge resources.</w:t>
            </w:r>
          </w:p>
        </w:tc>
      </w:tr>
    </w:tbl>
    <w:p w14:paraId="39DA4481" w14:textId="77777777" w:rsidR="00764671" w:rsidRPr="007C3AD5" w:rsidRDefault="00764671">
      <w:pPr>
        <w:rPr>
          <w:rFonts w:cs="Times New Roman"/>
        </w:rPr>
      </w:pPr>
    </w:p>
    <w:p w14:paraId="0582D8AA" w14:textId="77777777" w:rsidR="00764671" w:rsidRPr="007C3AD5" w:rsidRDefault="001D4370">
      <w:pPr>
        <w:pStyle w:val="Heading1"/>
        <w:rPr>
          <w:rFonts w:ascii="Times New Roman" w:hAnsi="Times New Roman" w:cs="Times New Roman"/>
        </w:rPr>
      </w:pPr>
      <w:r w:rsidRPr="007C3AD5">
        <w:rPr>
          <w:rFonts w:ascii="Times New Roman" w:hAnsi="Times New Roman" w:cs="Times New Roman"/>
        </w:rPr>
        <w:t>7. HANDOVER TO PERSON 2</w:t>
      </w:r>
    </w:p>
    <w:p w14:paraId="07BEB665" w14:textId="77777777" w:rsidR="00764671" w:rsidRPr="007C3AD5" w:rsidRDefault="001D4370">
      <w:pPr>
        <w:rPr>
          <w:rFonts w:cs="Times New Roman"/>
        </w:rPr>
      </w:pPr>
      <w:r w:rsidRPr="007C3AD5">
        <w:rPr>
          <w:rFonts w:cs="Times New Roman"/>
        </w:rPr>
        <w:t>Người 1 bàn giao cho Người 2 các đầu vào sau:</w:t>
      </w:r>
    </w:p>
    <w:p w14:paraId="3A6802DB" w14:textId="77777777" w:rsidR="00764671" w:rsidRPr="007C3AD5" w:rsidRDefault="001D4370">
      <w:pPr>
        <w:pStyle w:val="ListBullet"/>
        <w:rPr>
          <w:rFonts w:cs="Times New Roman"/>
        </w:rPr>
      </w:pPr>
      <w:r w:rsidRPr="007C3AD5">
        <w:rPr>
          <w:rFonts w:cs="Times New Roman"/>
        </w:rPr>
        <w:t>Business overview: Problem, Context và Scope của phạm vi dữ liệu.</w:t>
      </w:r>
    </w:p>
    <w:p w14:paraId="43424DF2" w14:textId="77777777" w:rsidR="00764671" w:rsidRPr="007C3AD5" w:rsidRDefault="001D4370">
      <w:pPr>
        <w:pStyle w:val="ListBullet"/>
        <w:rPr>
          <w:rFonts w:cs="Times New Roman"/>
        </w:rPr>
      </w:pPr>
      <w:r w:rsidRPr="007C3AD5">
        <w:rPr>
          <w:rFonts w:cs="Times New Roman"/>
        </w:rPr>
        <w:t>System Roles và trách nhiệm nghiệp v</w:t>
      </w:r>
      <w:r w:rsidRPr="007C3AD5">
        <w:rPr>
          <w:rFonts w:cs="Times New Roman"/>
        </w:rPr>
        <w:t>ụ liên quan đến dữ liệu.</w:t>
      </w:r>
    </w:p>
    <w:p w14:paraId="61B51434" w14:textId="77777777" w:rsidR="00764671" w:rsidRPr="007C3AD5" w:rsidRDefault="001D4370">
      <w:pPr>
        <w:pStyle w:val="ListBullet"/>
        <w:rPr>
          <w:rFonts w:cs="Times New Roman"/>
        </w:rPr>
      </w:pPr>
      <w:r w:rsidRPr="007C3AD5">
        <w:rPr>
          <w:rFonts w:cs="Times New Roman"/>
        </w:rPr>
        <w:t>Phân tích đầy đủ 6 Business Core Flows.</w:t>
      </w:r>
    </w:p>
    <w:p w14:paraId="7AD5002E" w14:textId="77777777" w:rsidR="00764671" w:rsidRPr="007C3AD5" w:rsidRDefault="001D4370">
      <w:pPr>
        <w:pStyle w:val="ListBullet"/>
        <w:rPr>
          <w:rFonts w:cs="Times New Roman"/>
        </w:rPr>
      </w:pPr>
      <w:r w:rsidRPr="007C3AD5">
        <w:rPr>
          <w:rFonts w:cs="Times New Roman"/>
        </w:rPr>
        <w:t>Danh sách nhóm dữ liệu và Preliminary Entity List.</w:t>
      </w:r>
    </w:p>
    <w:p w14:paraId="5874D720" w14:textId="77777777" w:rsidR="00764671" w:rsidRPr="007C3AD5" w:rsidRDefault="001D4370">
      <w:pPr>
        <w:pStyle w:val="ListBullet"/>
        <w:rPr>
          <w:rFonts w:cs="Times New Roman"/>
        </w:rPr>
      </w:pPr>
      <w:r w:rsidRPr="007C3AD5">
        <w:rPr>
          <w:rFonts w:cs="Times New Roman"/>
        </w:rPr>
        <w:t>Bảng Business Rules ở mức nghiệp vụ.</w:t>
      </w:r>
    </w:p>
    <w:p w14:paraId="156DCE8E" w14:textId="77777777" w:rsidR="00764671" w:rsidRPr="007C3AD5" w:rsidRDefault="001D4370">
      <w:pPr>
        <w:pStyle w:val="ListBullet"/>
        <w:rPr>
          <w:rFonts w:cs="Times New Roman"/>
        </w:rPr>
      </w:pPr>
      <w:r w:rsidRPr="007C3AD5">
        <w:rPr>
          <w:rFonts w:cs="Times New Roman"/>
        </w:rPr>
        <w:t>Bảng Business Flow → Data Mapping.</w:t>
      </w:r>
    </w:p>
    <w:p w14:paraId="3099CE97" w14:textId="77777777" w:rsidR="00764671" w:rsidRPr="007C3AD5" w:rsidRDefault="001D4370">
      <w:pPr>
        <w:pStyle w:val="ListBullet"/>
        <w:rPr>
          <w:rFonts w:cs="Times New Roman"/>
        </w:rPr>
      </w:pPr>
      <w:r w:rsidRPr="007C3AD5">
        <w:rPr>
          <w:rFonts w:cs="Times New Roman"/>
        </w:rPr>
        <w:t>Danh sách các điểm cần nhóm thống nhất trước khi chốt ERD.</w:t>
      </w:r>
    </w:p>
    <w:p w14:paraId="179748C1" w14:textId="77777777" w:rsidR="00764671" w:rsidRPr="007C3AD5" w:rsidRDefault="001D4370">
      <w:pPr>
        <w:rPr>
          <w:rFonts w:cs="Times New Roman"/>
        </w:rPr>
      </w:pPr>
      <w:r w:rsidRPr="007C3AD5">
        <w:rPr>
          <w:rFonts w:cs="Times New Roman"/>
        </w:rPr>
        <w:t>Người 2 sử dụng các đầu vào trên để xác định Entity chính/phụ, Relationship và Cardinality, sau đó kiểm tra ERD bằng các luồng nghiệp vụ. Danh sách Entity trong tài liệu này là đề xuất sơ bộ, không thay thế quyết định thiết kế cuối cùng của Conceptual Mode</w:t>
      </w:r>
      <w:r w:rsidRPr="007C3AD5">
        <w:rPr>
          <w:rFonts w:cs="Times New Roman"/>
        </w:rPr>
        <w:t>l.</w:t>
      </w:r>
    </w:p>
    <w:p w14:paraId="21CEDC0C" w14:textId="77777777" w:rsidR="00764671" w:rsidRPr="007C3AD5" w:rsidRDefault="001D4370">
      <w:pPr>
        <w:pStyle w:val="Heading1"/>
        <w:rPr>
          <w:rFonts w:ascii="Times New Roman" w:hAnsi="Times New Roman" w:cs="Times New Roman"/>
        </w:rPr>
      </w:pPr>
      <w:r w:rsidRPr="007C3AD5">
        <w:rPr>
          <w:rFonts w:ascii="Times New Roman" w:hAnsi="Times New Roman" w:cs="Times New Roman"/>
        </w:rPr>
        <w:t>8. CHECKLIST HOÀN THÀNH PH</w:t>
      </w:r>
      <w:r w:rsidRPr="007C3AD5">
        <w:rPr>
          <w:rFonts w:ascii="Times New Roman" w:hAnsi="Times New Roman" w:cs="Times New Roman"/>
        </w:rPr>
        <w:t>Ầ</w:t>
      </w:r>
      <w:r w:rsidRPr="007C3AD5">
        <w:rPr>
          <w:rFonts w:ascii="Times New Roman" w:hAnsi="Times New Roman" w:cs="Times New Roman"/>
        </w:rPr>
        <w:t>N NGƯ</w:t>
      </w:r>
      <w:r w:rsidRPr="007C3AD5">
        <w:rPr>
          <w:rFonts w:ascii="Times New Roman" w:hAnsi="Times New Roman" w:cs="Times New Roman"/>
        </w:rPr>
        <w:t>Ờ</w:t>
      </w:r>
      <w:r w:rsidRPr="007C3AD5">
        <w:rPr>
          <w:rFonts w:ascii="Times New Roman" w:hAnsi="Times New Roman" w:cs="Times New Roman"/>
        </w:rPr>
        <w:t>I 1</w:t>
      </w:r>
    </w:p>
    <w:tbl>
      <w:tblPr>
        <w:tblStyle w:val="TableGrid"/>
        <w:tblW w:w="0" w:type="auto"/>
        <w:jc w:val="center"/>
        <w:tblLook w:val="04A0" w:firstRow="1" w:lastRow="0" w:firstColumn="1" w:lastColumn="0" w:noHBand="0" w:noVBand="1"/>
      </w:tblPr>
      <w:tblGrid>
        <w:gridCol w:w="4844"/>
        <w:gridCol w:w="4844"/>
      </w:tblGrid>
      <w:tr w:rsidR="00764671" w:rsidRPr="007C3AD5" w14:paraId="24FBA0E8" w14:textId="77777777">
        <w:trPr>
          <w:jc w:val="center"/>
        </w:trPr>
        <w:tc>
          <w:tcPr>
            <w:tcW w:w="4844" w:type="dxa"/>
            <w:shd w:val="clear" w:color="auto" w:fill="D9EAF7"/>
            <w:vAlign w:val="center"/>
          </w:tcPr>
          <w:p w14:paraId="17DC7A39" w14:textId="77777777" w:rsidR="00764671" w:rsidRPr="007C3AD5" w:rsidRDefault="001D4370">
            <w:pPr>
              <w:jc w:val="center"/>
              <w:rPr>
                <w:rFonts w:cs="Times New Roman"/>
              </w:rPr>
            </w:pPr>
            <w:r w:rsidRPr="007C3AD5">
              <w:rPr>
                <w:rFonts w:cs="Times New Roman"/>
                <w:b/>
              </w:rPr>
              <w:t>Checklist</w:t>
            </w:r>
          </w:p>
        </w:tc>
        <w:tc>
          <w:tcPr>
            <w:tcW w:w="4844" w:type="dxa"/>
            <w:shd w:val="clear" w:color="auto" w:fill="D9EAF7"/>
            <w:vAlign w:val="center"/>
          </w:tcPr>
          <w:p w14:paraId="0049A996" w14:textId="77777777" w:rsidR="00764671" w:rsidRPr="007C3AD5" w:rsidRDefault="001D4370">
            <w:pPr>
              <w:jc w:val="center"/>
              <w:rPr>
                <w:rFonts w:cs="Times New Roman"/>
              </w:rPr>
            </w:pPr>
            <w:r w:rsidRPr="007C3AD5">
              <w:rPr>
                <w:rFonts w:cs="Times New Roman"/>
                <w:b/>
              </w:rPr>
              <w:t>Trạng thái</w:t>
            </w:r>
          </w:p>
        </w:tc>
      </w:tr>
      <w:tr w:rsidR="00764671" w:rsidRPr="007C3AD5" w14:paraId="43EB0754" w14:textId="77777777">
        <w:trPr>
          <w:jc w:val="center"/>
        </w:trPr>
        <w:tc>
          <w:tcPr>
            <w:tcW w:w="4844" w:type="dxa"/>
            <w:vAlign w:val="center"/>
          </w:tcPr>
          <w:p w14:paraId="6458ADB6" w14:textId="77777777" w:rsidR="00764671" w:rsidRPr="007C3AD5" w:rsidRDefault="001D4370">
            <w:pPr>
              <w:rPr>
                <w:rFonts w:cs="Times New Roman"/>
              </w:rPr>
            </w:pPr>
            <w:r w:rsidRPr="007C3AD5">
              <w:rPr>
                <w:rFonts w:cs="Times New Roman"/>
              </w:rPr>
              <w:t>Tất cả System Roles quan trọng trong đề đã được rà soát.</w:t>
            </w:r>
          </w:p>
        </w:tc>
        <w:tc>
          <w:tcPr>
            <w:tcW w:w="4844" w:type="dxa"/>
            <w:vAlign w:val="center"/>
          </w:tcPr>
          <w:p w14:paraId="390D07A5" w14:textId="77777777" w:rsidR="00764671" w:rsidRPr="007C3AD5" w:rsidRDefault="001D4370">
            <w:pPr>
              <w:rPr>
                <w:rFonts w:cs="Times New Roman"/>
              </w:rPr>
            </w:pPr>
            <w:r w:rsidRPr="007C3AD5">
              <w:rPr>
                <w:rFonts w:cs="Times New Roman"/>
              </w:rPr>
              <w:t>Đạt</w:t>
            </w:r>
          </w:p>
        </w:tc>
      </w:tr>
      <w:tr w:rsidR="00764671" w:rsidRPr="007C3AD5" w14:paraId="105B060B" w14:textId="77777777">
        <w:trPr>
          <w:jc w:val="center"/>
        </w:trPr>
        <w:tc>
          <w:tcPr>
            <w:tcW w:w="4844" w:type="dxa"/>
            <w:vAlign w:val="center"/>
          </w:tcPr>
          <w:p w14:paraId="2A84F8CF" w14:textId="77777777" w:rsidR="00764671" w:rsidRPr="007C3AD5" w:rsidRDefault="001D4370">
            <w:pPr>
              <w:rPr>
                <w:rFonts w:cs="Times New Roman"/>
              </w:rPr>
            </w:pPr>
            <w:r w:rsidRPr="007C3AD5">
              <w:rPr>
                <w:rFonts w:cs="Times New Roman"/>
              </w:rPr>
              <w:t>Đủ 6 Business Core Flows đã được phân tích.</w:t>
            </w:r>
          </w:p>
        </w:tc>
        <w:tc>
          <w:tcPr>
            <w:tcW w:w="4844" w:type="dxa"/>
            <w:vAlign w:val="center"/>
          </w:tcPr>
          <w:p w14:paraId="4A49E821" w14:textId="77777777" w:rsidR="00764671" w:rsidRPr="007C3AD5" w:rsidRDefault="001D4370">
            <w:pPr>
              <w:rPr>
                <w:rFonts w:cs="Times New Roman"/>
              </w:rPr>
            </w:pPr>
            <w:r w:rsidRPr="007C3AD5">
              <w:rPr>
                <w:rFonts w:cs="Times New Roman"/>
              </w:rPr>
              <w:t>Đạt</w:t>
            </w:r>
          </w:p>
        </w:tc>
      </w:tr>
      <w:tr w:rsidR="00764671" w:rsidRPr="007C3AD5" w14:paraId="3854996F" w14:textId="77777777">
        <w:trPr>
          <w:jc w:val="center"/>
        </w:trPr>
        <w:tc>
          <w:tcPr>
            <w:tcW w:w="4844" w:type="dxa"/>
            <w:vAlign w:val="center"/>
          </w:tcPr>
          <w:p w14:paraId="0F03957D" w14:textId="77777777" w:rsidR="00764671" w:rsidRPr="007C3AD5" w:rsidRDefault="001D4370">
            <w:pPr>
              <w:rPr>
                <w:rFonts w:cs="Times New Roman"/>
              </w:rPr>
            </w:pPr>
            <w:r w:rsidRPr="007C3AD5">
              <w:rPr>
                <w:rFonts w:cs="Times New Roman"/>
              </w:rPr>
              <w:t>Mỗi Core Flow đều có dữ liệu cần hỗ trợ tương ứng.</w:t>
            </w:r>
          </w:p>
        </w:tc>
        <w:tc>
          <w:tcPr>
            <w:tcW w:w="4844" w:type="dxa"/>
            <w:vAlign w:val="center"/>
          </w:tcPr>
          <w:p w14:paraId="178A8673" w14:textId="77777777" w:rsidR="00764671" w:rsidRPr="007C3AD5" w:rsidRDefault="001D4370">
            <w:pPr>
              <w:rPr>
                <w:rFonts w:cs="Times New Roman"/>
              </w:rPr>
            </w:pPr>
            <w:r w:rsidRPr="007C3AD5">
              <w:rPr>
                <w:rFonts w:cs="Times New Roman"/>
              </w:rPr>
              <w:t>Đạt</w:t>
            </w:r>
          </w:p>
        </w:tc>
      </w:tr>
      <w:tr w:rsidR="00764671" w:rsidRPr="007C3AD5" w14:paraId="0B0E1B88" w14:textId="77777777">
        <w:trPr>
          <w:jc w:val="center"/>
        </w:trPr>
        <w:tc>
          <w:tcPr>
            <w:tcW w:w="4844" w:type="dxa"/>
            <w:vAlign w:val="center"/>
          </w:tcPr>
          <w:p w14:paraId="208EFEE2" w14:textId="77777777" w:rsidR="00764671" w:rsidRPr="007C3AD5" w:rsidRDefault="001D4370">
            <w:pPr>
              <w:rPr>
                <w:rFonts w:cs="Times New Roman"/>
              </w:rPr>
            </w:pPr>
            <w:r w:rsidRPr="007C3AD5">
              <w:rPr>
                <w:rFonts w:cs="Times New Roman"/>
              </w:rPr>
              <w:t xml:space="preserve">Phạm vi In Scope và Out </w:t>
            </w:r>
            <w:r w:rsidRPr="007C3AD5">
              <w:rPr>
                <w:rFonts w:cs="Times New Roman"/>
              </w:rPr>
              <w:t>of Scope đã được xác định.</w:t>
            </w:r>
          </w:p>
        </w:tc>
        <w:tc>
          <w:tcPr>
            <w:tcW w:w="4844" w:type="dxa"/>
            <w:vAlign w:val="center"/>
          </w:tcPr>
          <w:p w14:paraId="28D4E97D" w14:textId="77777777" w:rsidR="00764671" w:rsidRPr="007C3AD5" w:rsidRDefault="001D4370">
            <w:pPr>
              <w:rPr>
                <w:rFonts w:cs="Times New Roman"/>
              </w:rPr>
            </w:pPr>
            <w:r w:rsidRPr="007C3AD5">
              <w:rPr>
                <w:rFonts w:cs="Times New Roman"/>
              </w:rPr>
              <w:t>Đạt</w:t>
            </w:r>
          </w:p>
        </w:tc>
      </w:tr>
      <w:tr w:rsidR="00764671" w:rsidRPr="007C3AD5" w14:paraId="657DEBB7" w14:textId="77777777">
        <w:trPr>
          <w:jc w:val="center"/>
        </w:trPr>
        <w:tc>
          <w:tcPr>
            <w:tcW w:w="4844" w:type="dxa"/>
            <w:vAlign w:val="center"/>
          </w:tcPr>
          <w:p w14:paraId="3742EFF2" w14:textId="77777777" w:rsidR="00764671" w:rsidRPr="007C3AD5" w:rsidRDefault="001D4370">
            <w:pPr>
              <w:rPr>
                <w:rFonts w:cs="Times New Roman"/>
              </w:rPr>
            </w:pPr>
            <w:r w:rsidRPr="007C3AD5">
              <w:rPr>
                <w:rFonts w:cs="Times New Roman"/>
              </w:rPr>
              <w:t>Có danh sách Entity sơ bộ và mô tả mục đích dữ liệu.</w:t>
            </w:r>
          </w:p>
        </w:tc>
        <w:tc>
          <w:tcPr>
            <w:tcW w:w="4844" w:type="dxa"/>
            <w:vAlign w:val="center"/>
          </w:tcPr>
          <w:p w14:paraId="1DFBF1F4" w14:textId="77777777" w:rsidR="00764671" w:rsidRPr="007C3AD5" w:rsidRDefault="001D4370">
            <w:pPr>
              <w:rPr>
                <w:rFonts w:cs="Times New Roman"/>
              </w:rPr>
            </w:pPr>
            <w:r w:rsidRPr="007C3AD5">
              <w:rPr>
                <w:rFonts w:cs="Times New Roman"/>
              </w:rPr>
              <w:t>Đạt</w:t>
            </w:r>
          </w:p>
        </w:tc>
      </w:tr>
      <w:tr w:rsidR="00764671" w:rsidRPr="007C3AD5" w14:paraId="738EF92A" w14:textId="77777777">
        <w:trPr>
          <w:jc w:val="center"/>
        </w:trPr>
        <w:tc>
          <w:tcPr>
            <w:tcW w:w="4844" w:type="dxa"/>
            <w:vAlign w:val="center"/>
          </w:tcPr>
          <w:p w14:paraId="2AC8AFA9" w14:textId="77777777" w:rsidR="00764671" w:rsidRPr="007C3AD5" w:rsidRDefault="001D4370">
            <w:pPr>
              <w:rPr>
                <w:rFonts w:cs="Times New Roman"/>
              </w:rPr>
            </w:pPr>
            <w:r w:rsidRPr="007C3AD5">
              <w:rPr>
                <w:rFonts w:cs="Times New Roman"/>
              </w:rPr>
              <w:t>Business Rules được viết bằng câu rõ ràng.</w:t>
            </w:r>
          </w:p>
        </w:tc>
        <w:tc>
          <w:tcPr>
            <w:tcW w:w="4844" w:type="dxa"/>
            <w:vAlign w:val="center"/>
          </w:tcPr>
          <w:p w14:paraId="7007BA9C" w14:textId="77777777" w:rsidR="00764671" w:rsidRPr="007C3AD5" w:rsidRDefault="001D4370">
            <w:pPr>
              <w:rPr>
                <w:rFonts w:cs="Times New Roman"/>
              </w:rPr>
            </w:pPr>
            <w:r w:rsidRPr="007C3AD5">
              <w:rPr>
                <w:rFonts w:cs="Times New Roman"/>
              </w:rPr>
              <w:t>Đạt</w:t>
            </w:r>
          </w:p>
        </w:tc>
      </w:tr>
      <w:tr w:rsidR="00764671" w:rsidRPr="007C3AD5" w14:paraId="77AA94C4" w14:textId="77777777">
        <w:trPr>
          <w:jc w:val="center"/>
        </w:trPr>
        <w:tc>
          <w:tcPr>
            <w:tcW w:w="4844" w:type="dxa"/>
            <w:vAlign w:val="center"/>
          </w:tcPr>
          <w:p w14:paraId="4EF9C242" w14:textId="77777777" w:rsidR="00764671" w:rsidRPr="007C3AD5" w:rsidRDefault="001D4370">
            <w:pPr>
              <w:rPr>
                <w:rFonts w:cs="Times New Roman"/>
              </w:rPr>
            </w:pPr>
            <w:r w:rsidRPr="007C3AD5">
              <w:rPr>
                <w:rFonts w:cs="Times New Roman"/>
              </w:rPr>
              <w:t>Có Business Flow → Data Mapping.</w:t>
            </w:r>
          </w:p>
        </w:tc>
        <w:tc>
          <w:tcPr>
            <w:tcW w:w="4844" w:type="dxa"/>
            <w:vAlign w:val="center"/>
          </w:tcPr>
          <w:p w14:paraId="5E9E3D82" w14:textId="77777777" w:rsidR="00764671" w:rsidRPr="007C3AD5" w:rsidRDefault="001D4370">
            <w:pPr>
              <w:rPr>
                <w:rFonts w:cs="Times New Roman"/>
              </w:rPr>
            </w:pPr>
            <w:r w:rsidRPr="007C3AD5">
              <w:rPr>
                <w:rFonts w:cs="Times New Roman"/>
              </w:rPr>
              <w:t>Đạt</w:t>
            </w:r>
          </w:p>
        </w:tc>
      </w:tr>
      <w:tr w:rsidR="00764671" w:rsidRPr="007C3AD5" w14:paraId="7A57C73D" w14:textId="77777777">
        <w:trPr>
          <w:jc w:val="center"/>
        </w:trPr>
        <w:tc>
          <w:tcPr>
            <w:tcW w:w="4844" w:type="dxa"/>
            <w:vAlign w:val="center"/>
          </w:tcPr>
          <w:p w14:paraId="661A1CA9" w14:textId="77777777" w:rsidR="00764671" w:rsidRPr="007C3AD5" w:rsidRDefault="001D4370">
            <w:pPr>
              <w:rPr>
                <w:rFonts w:cs="Times New Roman"/>
              </w:rPr>
            </w:pPr>
            <w:r w:rsidRPr="007C3AD5">
              <w:rPr>
                <w:rFonts w:cs="Times New Roman"/>
              </w:rPr>
              <w:t>Các điểm đề chưa quyết định rõ được đưa vào danh sách cần nhóm chốt.</w:t>
            </w:r>
          </w:p>
        </w:tc>
        <w:tc>
          <w:tcPr>
            <w:tcW w:w="4844" w:type="dxa"/>
            <w:vAlign w:val="center"/>
          </w:tcPr>
          <w:p w14:paraId="12CA6A2C" w14:textId="77777777" w:rsidR="00764671" w:rsidRPr="007C3AD5" w:rsidRDefault="001D4370">
            <w:pPr>
              <w:rPr>
                <w:rFonts w:cs="Times New Roman"/>
              </w:rPr>
            </w:pPr>
            <w:r w:rsidRPr="007C3AD5">
              <w:rPr>
                <w:rFonts w:cs="Times New Roman"/>
              </w:rPr>
              <w:t>Đạt</w:t>
            </w:r>
          </w:p>
        </w:tc>
      </w:tr>
      <w:tr w:rsidR="00764671" w:rsidRPr="007C3AD5" w14:paraId="20EF4DF3" w14:textId="77777777">
        <w:trPr>
          <w:jc w:val="center"/>
        </w:trPr>
        <w:tc>
          <w:tcPr>
            <w:tcW w:w="4844" w:type="dxa"/>
            <w:vAlign w:val="center"/>
          </w:tcPr>
          <w:p w14:paraId="14836447" w14:textId="77777777" w:rsidR="00764671" w:rsidRPr="007C3AD5" w:rsidRDefault="001D4370">
            <w:pPr>
              <w:rPr>
                <w:rFonts w:cs="Times New Roman"/>
              </w:rPr>
            </w:pPr>
            <w:r w:rsidRPr="007C3AD5">
              <w:rPr>
                <w:rFonts w:cs="Times New Roman"/>
              </w:rPr>
              <w:lastRenderedPageBreak/>
              <w:t>Không triển khai code, UI, ERD cuối, PK/FK, chuẩn hóa hoặc AI model thay cho các thành viên khác.</w:t>
            </w:r>
          </w:p>
        </w:tc>
        <w:tc>
          <w:tcPr>
            <w:tcW w:w="4844" w:type="dxa"/>
            <w:vAlign w:val="center"/>
          </w:tcPr>
          <w:p w14:paraId="0FAAA7AD" w14:textId="77777777" w:rsidR="00764671" w:rsidRPr="007C3AD5" w:rsidRDefault="001D4370">
            <w:pPr>
              <w:rPr>
                <w:rFonts w:cs="Times New Roman"/>
              </w:rPr>
            </w:pPr>
            <w:r w:rsidRPr="007C3AD5">
              <w:rPr>
                <w:rFonts w:cs="Times New Roman"/>
              </w:rPr>
              <w:t>Đạt</w:t>
            </w:r>
          </w:p>
        </w:tc>
      </w:tr>
      <w:tr w:rsidR="00764671" w:rsidRPr="007C3AD5" w14:paraId="5A8A8351" w14:textId="77777777">
        <w:trPr>
          <w:jc w:val="center"/>
        </w:trPr>
        <w:tc>
          <w:tcPr>
            <w:tcW w:w="4844" w:type="dxa"/>
            <w:vAlign w:val="center"/>
          </w:tcPr>
          <w:p w14:paraId="178E1C4D" w14:textId="77777777" w:rsidR="00764671" w:rsidRPr="007C3AD5" w:rsidRDefault="001D4370">
            <w:pPr>
              <w:rPr>
                <w:rFonts w:cs="Times New Roman"/>
              </w:rPr>
            </w:pPr>
            <w:r w:rsidRPr="007C3AD5">
              <w:rPr>
                <w:rFonts w:cs="Times New Roman"/>
              </w:rPr>
              <w:t>Tên dữ liệu/Entity sử dụng nhất quán trong phạm vi tài liệu.</w:t>
            </w:r>
          </w:p>
        </w:tc>
        <w:tc>
          <w:tcPr>
            <w:tcW w:w="4844" w:type="dxa"/>
            <w:vAlign w:val="center"/>
          </w:tcPr>
          <w:p w14:paraId="41E07237" w14:textId="77777777" w:rsidR="00764671" w:rsidRPr="007C3AD5" w:rsidRDefault="001D4370">
            <w:pPr>
              <w:rPr>
                <w:rFonts w:cs="Times New Roman"/>
              </w:rPr>
            </w:pPr>
            <w:r w:rsidRPr="007C3AD5">
              <w:rPr>
                <w:rFonts w:cs="Times New Roman"/>
              </w:rPr>
              <w:t>Đạt</w:t>
            </w:r>
          </w:p>
        </w:tc>
      </w:tr>
    </w:tbl>
    <w:p w14:paraId="0EDCA461" w14:textId="77777777" w:rsidR="00764671" w:rsidRPr="007C3AD5" w:rsidRDefault="00764671">
      <w:pPr>
        <w:rPr>
          <w:rFonts w:cs="Times New Roman"/>
        </w:rPr>
      </w:pPr>
    </w:p>
    <w:p w14:paraId="419ACA92" w14:textId="77777777" w:rsidR="00764671" w:rsidRPr="007C3AD5" w:rsidRDefault="001D4370">
      <w:pPr>
        <w:pStyle w:val="Heading1"/>
        <w:rPr>
          <w:rFonts w:ascii="Times New Roman" w:hAnsi="Times New Roman" w:cs="Times New Roman"/>
        </w:rPr>
      </w:pPr>
      <w:r w:rsidRPr="007C3AD5">
        <w:rPr>
          <w:rFonts w:ascii="Times New Roman" w:hAnsi="Times New Roman" w:cs="Times New Roman"/>
        </w:rPr>
        <w:t>9. CONCLUSION</w:t>
      </w:r>
    </w:p>
    <w:p w14:paraId="6A5A18C1" w14:textId="77777777" w:rsidR="00764671" w:rsidRPr="007C3AD5" w:rsidRDefault="001D4370">
      <w:pPr>
        <w:rPr>
          <w:rFonts w:cs="Times New Roman"/>
        </w:rPr>
      </w:pPr>
      <w:r w:rsidRPr="007C3AD5">
        <w:rPr>
          <w:rFonts w:cs="Times New Roman"/>
        </w:rPr>
        <w:t>Phần phân tích nghiệp vụ của Người 1 đã xác định phạm vi dữ liệu, các va</w:t>
      </w:r>
      <w:r w:rsidRPr="007C3AD5">
        <w:rPr>
          <w:rFonts w:cs="Times New Roman"/>
        </w:rPr>
        <w:t>i trò hệ thống, yêu cầu dữ liệu theo 6 Business Core Flows, danh sách Entity sơ bộ, Business Rules, mapping giữa luồng nghiệp vụ và dữ liệu, đồng thời chỉ ra các điểm cần nhóm thống nhất. Đây là đầu vào cho bước thiết kế Conceptual Model và ERD của Người 2</w:t>
      </w:r>
      <w:r w:rsidRPr="007C3AD5">
        <w:rPr>
          <w:rFonts w:cs="Times New Roman"/>
        </w:rPr>
        <w:t>, sau đó tiếp tục chuyển sang Logical Design, chuẩn hóa, Physical Design và hoàn thiện báo cáo.</w:t>
      </w:r>
    </w:p>
    <w:sectPr w:rsidR="00764671" w:rsidRPr="007C3AD5" w:rsidSect="00034616">
      <w:footerReference w:type="default" r:id="rId8"/>
      <w:pgSz w:w="12240" w:h="15840"/>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1EE1A" w14:textId="77777777" w:rsidR="001D4370" w:rsidRDefault="001D4370">
      <w:pPr>
        <w:spacing w:after="0" w:line="240" w:lineRule="auto"/>
      </w:pPr>
      <w:r>
        <w:separator/>
      </w:r>
    </w:p>
  </w:endnote>
  <w:endnote w:type="continuationSeparator" w:id="0">
    <w:p w14:paraId="0310A4C3" w14:textId="77777777" w:rsidR="001D4370" w:rsidRDefault="001D4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26898" w14:textId="77777777" w:rsidR="00764671" w:rsidRDefault="001D4370">
    <w:pPr>
      <w:pStyle w:val="Footer"/>
      <w:jc w:val="center"/>
    </w:pPr>
    <w:r>
      <w:t>Báo cáo môn Thiết kế Cơ sở dữ liệu – Phần Người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F7A7D" w14:textId="77777777" w:rsidR="001D4370" w:rsidRDefault="001D4370">
      <w:pPr>
        <w:spacing w:after="0" w:line="240" w:lineRule="auto"/>
      </w:pPr>
      <w:r>
        <w:separator/>
      </w:r>
    </w:p>
  </w:footnote>
  <w:footnote w:type="continuationSeparator" w:id="0">
    <w:p w14:paraId="0048CC39" w14:textId="77777777" w:rsidR="001D4370" w:rsidRDefault="001D43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370"/>
    <w:rsid w:val="0029639D"/>
    <w:rsid w:val="00326F90"/>
    <w:rsid w:val="00764671"/>
    <w:rsid w:val="007C3A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AB8B9"/>
  <w14:defaultImageDpi w14:val="300"/>
  <w15:docId w15:val="{74F7FA05-F849-4145-BB81-A96B2B387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2733</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cp:lastModifiedBy>
  <cp:revision>2</cp:revision>
  <dcterms:created xsi:type="dcterms:W3CDTF">2013-12-23T23:15:00Z</dcterms:created>
  <dcterms:modified xsi:type="dcterms:W3CDTF">2026-09-16T00:20:00Z</dcterms:modified>
  <cp:category/>
</cp:coreProperties>
</file>